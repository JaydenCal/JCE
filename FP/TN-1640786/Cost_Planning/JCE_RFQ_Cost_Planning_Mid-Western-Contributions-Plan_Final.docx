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3A5F"/>
          <w:sz w:val="32"/>
        </w:rPr>
        <w:t>JCE Infrastructure Pty Ltd</w:t>
      </w:r>
    </w:p>
    <w:p>
      <w:pPr>
        <w:spacing w:after="0"/>
      </w:pPr>
      <w:r>
        <w:rPr>
          <w:sz w:val="18"/>
        </w:rPr>
        <w:t>Civil, hydraulic and infrastructure engineering</w:t>
      </w:r>
    </w:p>
    <w:p>
      <w:pPr>
        <w:pBdr>
          <w:bottom w:val="single" w:sz="12" w:space="4" w:color="1F3A5F"/>
        </w:pBdr>
        <w:spacing w:after="240"/>
      </w:pPr>
      <w:r>
        <w:rPr>
          <w:sz w:val="18"/>
        </w:rPr>
        <w:t>ABN 29 699 165 663  |  0477 207 027  |  jayden@jceinfrastructure.com.au</w:t>
      </w:r>
    </w:p>
    <w:p>
      <w:pPr>
        <w:spacing w:after="40"/>
      </w:pPr>
      <w:r>
        <w:rPr>
          <w:b/>
          <w:color w:val="1F3A5F"/>
          <w:sz w:val="28"/>
        </w:rPr>
        <w:t>Request for Quotation: Cost Planning (Quantity Surveyor)</w:t>
      </w:r>
    </w:p>
    <w:p>
      <w:pPr>
        <w:spacing w:after="160"/>
      </w:pPr>
      <w:r>
        <w:rPr>
          <w:b/>
          <w:sz w:val="22"/>
        </w:rPr>
        <w:t>Mid-Western Regional Contributions Plan (Council RFQ MWRCCMS001497)</w:t>
      </w:r>
    </w:p>
    <w:tbl>
      <w:tblPr>
        <w:tblStyle w:val="TableGrid"/>
        <w:tblLayout w:type="fixed"/>
        <w:tblLook w:firstColumn="1" w:firstRow="1" w:lastColumn="0" w:lastRow="0" w:noHBand="0" w:noVBand="1" w:val="04A0"/>
        <w:tblW w:w="9412" w:type="dxa"/>
        <w:tblLayout w:type="fixed"/>
      </w:tblPr>
      <w:tblGrid>
        <w:gridCol w:w="2551"/>
        <w:gridCol w:w="6860"/>
      </w:tblGrid>
      <w:tr>
        <w:tc>
          <w:tcPr>
            <w:tcW w:type="dxa" w:w="2551"/>
            <w:shd w:val="clear" w:color="auto" w:fill="E8EEF5"/>
          </w:tcPr>
          <w:p>
            <w:pPr>
              <w:spacing w:after="40"/>
            </w:pPr>
            <w:r>
              <w:rPr>
                <w:b/>
              </w:rPr>
              <w:t>Date</w:t>
            </w:r>
          </w:p>
        </w:tc>
        <w:tc>
          <w:tcPr>
            <w:tcW w:type="dxa" w:w="6860"/>
          </w:tcPr>
          <w:p>
            <w:pPr>
              <w:spacing w:after="40"/>
            </w:pPr>
            <w:r>
              <w:t>12/10/2026</w:t>
            </w:r>
          </w:p>
        </w:tc>
      </w:tr>
      <w:tr>
        <w:tc>
          <w:tcPr>
            <w:tcW w:type="dxa" w:w="2551"/>
            <w:shd w:val="clear" w:color="auto" w:fill="E8EEF5"/>
          </w:tcPr>
          <w:p>
            <w:pPr>
              <w:spacing w:after="40"/>
            </w:pPr>
            <w:r>
              <w:rPr>
                <w:b/>
              </w:rPr>
              <w:t>To</w:t>
            </w:r>
          </w:p>
        </w:tc>
        <w:tc>
          <w:tcPr>
            <w:tcW w:type="dxa" w:w="6860"/>
          </w:tcPr>
          <w:p>
            <w:pPr>
              <w:spacing w:after="40"/>
            </w:pPr>
            <w:r>
              <w:t>[Firm]</w:t>
            </w:r>
          </w:p>
        </w:tc>
      </w:tr>
      <w:tr>
        <w:tc>
          <w:tcPr>
            <w:tcW w:type="dxa" w:w="2551"/>
            <w:shd w:val="clear" w:color="auto" w:fill="E8EEF5"/>
          </w:tcPr>
          <w:p>
            <w:pPr>
              <w:spacing w:after="40"/>
            </w:pPr>
            <w:r>
              <w:rPr>
                <w:b/>
              </w:rPr>
              <w:t>Attention</w:t>
            </w:r>
          </w:p>
        </w:tc>
        <w:tc>
          <w:tcPr>
            <w:tcW w:type="dxa" w:w="6860"/>
          </w:tcPr>
          <w:p>
            <w:pPr>
              <w:spacing w:after="40"/>
            </w:pPr>
            <w:r>
              <w:t>[Name]</w:t>
            </w:r>
          </w:p>
        </w:tc>
      </w:tr>
      <w:tr>
        <w:tc>
          <w:tcPr>
            <w:tcW w:type="dxa" w:w="2551"/>
            <w:shd w:val="clear" w:color="auto" w:fill="E8EEF5"/>
          </w:tcPr>
          <w:p>
            <w:pPr>
              <w:spacing w:after="40"/>
            </w:pPr>
            <w:r>
              <w:rPr>
                <w:b/>
              </w:rPr>
              <w:t>From</w:t>
            </w:r>
          </w:p>
        </w:tc>
        <w:tc>
          <w:tcPr>
            <w:tcW w:type="dxa" w:w="6860"/>
          </w:tcPr>
          <w:p>
            <w:pPr>
              <w:spacing w:after="40"/>
            </w:pPr>
            <w:r>
              <w:t>Jayden Callen, Director, JCE Infrastructure Pty Ltd</w:t>
            </w:r>
          </w:p>
        </w:tc>
      </w:tr>
      <w:tr>
        <w:tc>
          <w:tcPr>
            <w:tcW w:type="dxa" w:w="2551"/>
            <w:shd w:val="clear" w:color="auto" w:fill="E8EEF5"/>
          </w:tcPr>
          <w:p>
            <w:pPr>
              <w:spacing w:after="40"/>
            </w:pPr>
            <w:r>
              <w:rPr>
                <w:b/>
              </w:rPr>
              <w:t>JCE reference</w:t>
            </w:r>
          </w:p>
        </w:tc>
        <w:tc>
          <w:tcPr>
            <w:tcW w:type="dxa" w:w="6860"/>
          </w:tcPr>
          <w:p>
            <w:pPr>
              <w:spacing w:after="40"/>
            </w:pPr>
            <w:r>
              <w:t>JCE-RFQ-MWRCCMS001497-COS</w:t>
            </w:r>
          </w:p>
        </w:tc>
      </w:tr>
      <w:tr>
        <w:tc>
          <w:tcPr>
            <w:tcW w:type="dxa" w:w="2551"/>
            <w:shd w:val="clear" w:color="auto" w:fill="E8EEF5"/>
          </w:tcPr>
          <w:p>
            <w:pPr>
              <w:spacing w:after="40"/>
            </w:pPr>
            <w:r>
              <w:rPr>
                <w:b/>
              </w:rPr>
              <w:t>Discipline</w:t>
            </w:r>
          </w:p>
        </w:tc>
        <w:tc>
          <w:tcPr>
            <w:tcW w:type="dxa" w:w="6860"/>
          </w:tcPr>
          <w:p>
            <w:pPr>
              <w:spacing w:after="40"/>
            </w:pPr>
            <w:r>
              <w:t>Cost planning (quantity surveyor)</w:t>
            </w:r>
          </w:p>
        </w:tc>
      </w:tr>
      <w:tr>
        <w:tc>
          <w:tcPr>
            <w:tcW w:type="dxa" w:w="2551"/>
            <w:shd w:val="clear" w:color="auto" w:fill="E8EEF5"/>
          </w:tcPr>
          <w:p>
            <w:pPr>
              <w:spacing w:after="40"/>
            </w:pPr>
            <w:r>
              <w:rPr>
                <w:b/>
              </w:rPr>
              <w:t>Quote due</w:t>
            </w:r>
          </w:p>
        </w:tc>
        <w:tc>
          <w:tcPr>
            <w:tcW w:type="dxa" w:w="6860"/>
          </w:tcPr>
          <w:p>
            <w:pPr>
              <w:spacing w:after="40"/>
            </w:pPr>
            <w:r>
              <w:rPr>
                <w:b/>
              </w:rPr>
              <w:t>12:00pm Thursday 15/10/2026</w:t>
            </w:r>
          </w:p>
        </w:tc>
      </w:tr>
      <w:tr>
        <w:tc>
          <w:tcPr>
            <w:tcW w:type="dxa" w:w="2551"/>
            <w:shd w:val="clear" w:color="auto" w:fill="E8EEF5"/>
          </w:tcPr>
          <w:p>
            <w:pPr>
              <w:spacing w:after="40"/>
            </w:pPr>
            <w:r>
              <w:rPr>
                <w:b/>
              </w:rPr>
              <w:t>Council RFQ closes</w:t>
            </w:r>
          </w:p>
        </w:tc>
        <w:tc>
          <w:tcPr>
            <w:tcW w:type="dxa" w:w="6860"/>
          </w:tcPr>
          <w:p>
            <w:pPr>
              <w:spacing w:after="40"/>
            </w:pPr>
            <w:r>
              <w:t>2:00pm Monday 19/10/2026 (AEDT)</w:t>
            </w:r>
          </w:p>
        </w:tc>
      </w:tr>
    </w:tbl>
    <w:p/>
    <w:p>
      <w:pPr>
        <w:keepNext/>
        <w:spacing w:before="200" w:after="80"/>
      </w:pPr>
      <w:r>
        <w:rPr>
          <w:b/>
          <w:color w:val="1F3A5F"/>
          <w:sz w:val="22"/>
        </w:rPr>
        <w:t>1.  Project and tender background</w:t>
      </w:r>
    </w:p>
    <w:p>
      <w:r>
        <w:rPr>
          <w:b w:val="0"/>
        </w:rPr>
        <w:t>Mid-Western Regional Council (Council) has invited quotations under RFQ MWRCCMS001497 for the review of the Mid-Western Regional Contributions Plan 2019, the preparation of new Section 7.11 and Section 7.12 contributions plans under the Environmental Planning and Assessment Act 1979, and a framework for future contributions plans. Council released the RFQ on its BCI eProcure portal on 30/09/2026. It closes at 2:00pm Monday 19/10/2026 (AEDT).</w:t>
      </w:r>
    </w:p>
    <w:p>
      <w:r>
        <w:rPr>
          <w:b w:val="0"/>
        </w:rPr>
        <w:t>The 2019 Plan (prepared for Council by GLN Planning) applies across the LGA. It sets Section 7.11 rates for the Mudgee catchment and for the area outside Mudgee (Gulgong, Kandos, Rylstone and the villages), Section 7.12 levies on other development, and a heavy haulage contribution for extractive industries. Its works schedule of about $53.3 million covers transport, open space and recreation, community facilities, Mudgee stormwater and plan administration. The 2019 Plan is on Council's website (midwestern.nsw.gov.au, Plans and Strategies).</w:t>
      </w:r>
    </w:p>
    <w:p>
      <w:r>
        <w:rPr>
          <w:b w:val="0"/>
        </w:rPr>
        <w:t>JCE Infrastructure Pty Ltd (JCE), a civil and hydraulic engineering consultancy in northern NSW, intends to quote as lead consultant. JCE will deliver the infrastructure needs assessment for transport and stormwater, the engineering works schedule and cost estimates, the heavy haulage review and the infrastructure background report.</w:t>
      </w:r>
    </w:p>
    <w:p>
      <w:r>
        <w:rPr>
          <w:b w:val="0"/>
        </w:rPr>
        <w:t>JCE seeks a quantity surveyor or cost planner to prepare strategic cost estimates for the community, recreation and open space items in the new works schedule.</w:t>
      </w:r>
    </w:p>
    <w:p>
      <w:pPr>
        <w:keepNext/>
        <w:spacing w:before="200" w:after="80"/>
      </w:pPr>
      <w:r>
        <w:rPr>
          <w:b/>
          <w:color w:val="1F3A5F"/>
          <w:sz w:val="22"/>
        </w:rPr>
        <w:t>2.  Your scope</w:t>
      </w:r>
    </w:p>
    <w:p>
      <w:pPr>
        <w:pStyle w:val="ListBullet"/>
        <w:spacing w:after="60"/>
      </w:pPr>
      <w:r>
        <w:t>Strategic (order of cost) estimates for community, recreation and open space items, such as sports facilities, aquatic facilities, playgrounds, public toilets, library and gallery works, showground works and public art. The 2019 Plan had about 20 such items. Allow for up to 25.</w:t>
      </w:r>
    </w:p>
    <w:p>
      <w:pPr>
        <w:pStyle w:val="ListBullet"/>
        <w:spacing w:after="60"/>
      </w:pPr>
      <w:r>
        <w:t>A stated basis for each estimate: scope assumption, rate source, location factor for the Central West, on-costs, professional fees and contingency. JCE will agree the basis with you at the start so that your estimates and JCE's engineering estimates are consistent.</w:t>
      </w:r>
    </w:p>
    <w:p>
      <w:pPr>
        <w:pStyle w:val="ListBullet"/>
        <w:spacing w:after="60"/>
      </w:pPr>
      <w:r>
        <w:t>One update after Council comment on the draft works schedule and one update after public exhibition.</w:t>
      </w:r>
    </w:p>
    <w:p>
      <w:pPr>
        <w:pStyle w:val="ListBullet"/>
        <w:spacing w:after="60"/>
      </w:pPr>
      <w:r>
        <w:t>Up to two online meetings with JCE and the planning partner.</w:t>
      </w:r>
    </w:p>
    <w:p>
      <w:r>
        <w:rPr>
          <w:b w:val="0"/>
        </w:rPr>
        <w:t>JCE and the planning partner will define the item scopes from Council's strategies and master plans. Excluded from your scope: transport, stormwater and other civil works (JCE), site visits, land valuation, and design of any item.</w:t>
      </w:r>
    </w:p>
    <w:p>
      <w:r>
        <w:rPr>
          <w:b w:val="0"/>
        </w:rPr>
        <w:t>The estimates are for contributions planning only. They are not pre-tender estimates or construction budgets.</w:t>
      </w:r>
    </w:p>
    <w:p>
      <w:pPr>
        <w:keepNext/>
        <w:spacing w:before="200" w:after="80"/>
      </w:pPr>
      <w:r>
        <w:rPr>
          <w:b/>
          <w:color w:val="1F3A5F"/>
          <w:sz w:val="22"/>
        </w:rPr>
        <w:t>3.  Deliverables</w:t>
      </w:r>
    </w:p>
    <w:p>
      <w:pPr>
        <w:pStyle w:val="ListBullet"/>
        <w:spacing w:after="60"/>
      </w:pPr>
      <w:r>
        <w:t>Cost estimate schedule in editable Excel.</w:t>
      </w:r>
    </w:p>
    <w:p>
      <w:pPr>
        <w:pStyle w:val="ListBullet"/>
        <w:spacing w:after="60"/>
      </w:pPr>
      <w:r>
        <w:t>Short basis of estimate note (PDF).</w:t>
      </w:r>
    </w:p>
    <w:p>
      <w:pPr>
        <w:pStyle w:val="ListBullet"/>
        <w:spacing w:after="60"/>
      </w:pPr>
      <w:r>
        <w:t>Updated schedule and note after Council comment and after exhibition.</w:t>
      </w:r>
    </w:p>
    <w:p>
      <w:pPr>
        <w:keepNext/>
        <w:spacing w:before="200" w:after="80"/>
      </w:pPr>
      <w:r>
        <w:rPr>
          <w:b/>
          <w:color w:val="1F3A5F"/>
          <w:sz w:val="22"/>
        </w:rPr>
        <w:t>4.  Program</w:t>
      </w:r>
    </w:p>
    <w:p>
      <w:r>
        <w:rPr>
          <w:b w:val="0"/>
        </w:rPr>
        <w:t>Indicative only, assuming award in early November 2026: estimates between December 2026 and February 2027; updates in March 2027 and June 2027. JCE will align this with Council's program once the RFQ documents are downloaded.</w:t>
      </w:r>
    </w:p>
    <w:p>
      <w:pPr>
        <w:keepNext/>
        <w:spacing w:before="200" w:after="80"/>
      </w:pPr>
      <w:r>
        <w:rPr>
          <w:b/>
          <w:color w:val="1F3A5F"/>
          <w:sz w:val="22"/>
        </w:rPr>
        <w:t>5.  Information provided</w:t>
      </w:r>
    </w:p>
    <w:p>
      <w:pPr>
        <w:pStyle w:val="ListBullet"/>
        <w:spacing w:after="60"/>
      </w:pPr>
      <w:r>
        <w:t>The 2019 Plan, available from Council's website.</w:t>
      </w:r>
    </w:p>
    <w:p>
      <w:pPr>
        <w:pStyle w:val="ListBullet"/>
        <w:spacing w:after="60"/>
      </w:pPr>
      <w:r>
        <w:t>Council's RFQ documents and any addenda, which JCE will forward as soon as they are downloaded from the portal. JCE has prepared this request from the public RFQ listing and the 2019 Plan. If the RFQ documents change the scope, JCE will tell you straight away and you may adjust your quotation.</w:t>
      </w:r>
    </w:p>
    <w:p>
      <w:pPr>
        <w:pStyle w:val="ListBullet"/>
        <w:spacing w:after="60"/>
      </w:pPr>
      <w:r>
        <w:t>Item scopes from JCE and the planning partner at the start of the estimating stage.</w:t>
      </w:r>
    </w:p>
    <w:p>
      <w:pPr>
        <w:keepNext/>
        <w:spacing w:before="200" w:after="80"/>
      </w:pPr>
      <w:r>
        <w:rPr>
          <w:b/>
          <w:color w:val="1F3A5F"/>
          <w:sz w:val="22"/>
        </w:rPr>
        <w:t>6.  Insurance</w:t>
      </w:r>
    </w:p>
    <w:p>
      <w:r>
        <w:rPr>
          <w:b w:val="0"/>
        </w:rPr>
        <w:t>Council's RFQ documents have not yet been downloaded, so Council's required insurance levels are not yet confirmed. Please price on the basis that you will hold the following, to match the head contract:</w:t>
      </w:r>
    </w:p>
    <w:p>
      <w:pPr>
        <w:pStyle w:val="ListBullet"/>
        <w:spacing w:after="60"/>
      </w:pPr>
      <w:r>
        <w:t>professional indemnity insurance of at least $5 million per claim;</w:t>
      </w:r>
    </w:p>
    <w:p>
      <w:pPr>
        <w:pStyle w:val="ListBullet"/>
        <w:spacing w:after="60"/>
      </w:pPr>
      <w:r>
        <w:t>public liability insurance of at least $20 million per occurrence;</w:t>
      </w:r>
    </w:p>
    <w:p>
      <w:pPr>
        <w:pStyle w:val="ListBullet"/>
        <w:spacing w:after="60"/>
      </w:pPr>
      <w:r>
        <w:t>workers compensation insurance as required by law.</w:t>
      </w:r>
    </w:p>
    <w:p>
      <w:r>
        <w:rPr>
          <w:b w:val="0"/>
        </w:rPr>
        <w:t>JCE will confirm the required levels once the RFQ documents are downloaded. Please state your current limits and attach certificates of currency. If you cannot meet these levels, say so in your quotation.</w:t>
      </w:r>
    </w:p>
    <w:p>
      <w:pPr>
        <w:keepNext/>
        <w:spacing w:before="200" w:after="80"/>
      </w:pPr>
      <w:r>
        <w:rPr>
          <w:b/>
          <w:color w:val="1F3A5F"/>
          <w:sz w:val="22"/>
        </w:rPr>
        <w:t>7.  Independence and conflicts of interest</w:t>
      </w:r>
    </w:p>
    <w:p>
      <w:r>
        <w:rPr>
          <w:b w:val="0"/>
        </w:rPr>
        <w:t>Contributions plans set the charges that developers and extractive industry operators pay, so Council will expect the team to be independent. In your quotation, please declare:</w:t>
      </w:r>
    </w:p>
    <w:p>
      <w:pPr>
        <w:pStyle w:val="ListBullet"/>
        <w:spacing w:after="60"/>
      </w:pPr>
      <w:r>
        <w:t>any current engagement, or engagement in the last two years, by developers, landowners or extractive industry operators in the Mid-Western Regional LGA, including development applications you are acting on;</w:t>
      </w:r>
    </w:p>
    <w:p>
      <w:pPr>
        <w:pStyle w:val="ListBullet"/>
        <w:spacing w:after="60"/>
      </w:pPr>
      <w:r>
        <w:t>any other interest that could conflict, or be seen to conflict, with this work;</w:t>
      </w:r>
    </w:p>
    <w:p>
      <w:pPr>
        <w:pStyle w:val="ListBullet"/>
        <w:spacing w:after="60"/>
      </w:pPr>
      <w:r>
        <w:t>how you would manage any such conflict during the engagement.</w:t>
      </w:r>
    </w:p>
    <w:p>
      <w:r>
        <w:rPr>
          <w:b w:val="0"/>
        </w:rPr>
        <w:t>A declared interest will not by itself rule out your quotation. JCE needs to know so that it can make the declaration Council requires.</w:t>
      </w:r>
    </w:p>
    <w:p>
      <w:pPr>
        <w:keepNext/>
        <w:spacing w:before="200" w:after="80"/>
      </w:pPr>
      <w:r>
        <w:rPr>
          <w:b/>
          <w:color w:val="1F3A5F"/>
          <w:sz w:val="22"/>
        </w:rPr>
        <w:t>8.  Key personnel and work health and safety</w:t>
      </w:r>
    </w:p>
    <w:p>
      <w:pPr>
        <w:pStyle w:val="ListBullet"/>
        <w:spacing w:after="60"/>
      </w:pPr>
      <w:r>
        <w:t>Name the person who will lead your work and any support staff, with a short CV for each.</w:t>
      </w:r>
    </w:p>
    <w:p>
      <w:pPr>
        <w:pStyle w:val="ListBullet"/>
        <w:spacing w:after="60"/>
      </w:pPr>
      <w:r>
        <w:t>List two or three comparable projects, with the client, year, your role and a referee for each.</w:t>
      </w:r>
    </w:p>
    <w:p>
      <w:pPr>
        <w:pStyle w:val="ListBullet"/>
        <w:spacing w:after="60"/>
      </w:pPr>
      <w:r>
        <w:t>Attach your WHS policy.</w:t>
      </w:r>
    </w:p>
    <w:p>
      <w:pPr>
        <w:keepNext/>
        <w:spacing w:before="200" w:after="80"/>
      </w:pPr>
      <w:r>
        <w:rPr>
          <w:b/>
          <w:color w:val="1F3A5F"/>
          <w:sz w:val="22"/>
        </w:rPr>
        <w:t>9.  Pricing schedule</w:t>
      </w:r>
    </w:p>
    <w:p>
      <w:pPr>
        <w:keepNext/>
      </w:pPr>
      <w:r>
        <w:rPr>
          <w:b w:val="0"/>
        </w:rPr>
        <w:t>Please complete the schedule below or give an equivalent breakdown. All amounts exclude GST.</w:t>
      </w:r>
    </w:p>
    <w:tbl>
      <w:tblPr>
        <w:tblStyle w:val="TableGrid"/>
        <w:jc w:val="center"/>
        <w:tblLayout w:type="fixed"/>
        <w:tblLook w:firstColumn="1" w:firstRow="1" w:lastColumn="0" w:lastRow="0" w:noHBand="0" w:noVBand="1" w:val="04A0"/>
        <w:tblW w:w="9412" w:type="dxa"/>
        <w:tblLayout w:type="fixed"/>
      </w:tblPr>
      <w:tblGrid>
        <w:gridCol w:w="793"/>
        <w:gridCol w:w="6237"/>
        <w:gridCol w:w="2381"/>
      </w:tblGrid>
      <w:tr>
        <w:trPr>
          <w:tblHeader w:val="true"/>
          <w:cantSplit/>
        </w:trPr>
        <w:tc>
          <w:tcPr>
            <w:tcW w:type="dxa" w:w="794"/>
            <w:shd w:val="clear" w:color="auto" w:fill="1F3A5F"/>
          </w:tcPr>
          <w:p>
            <w:pPr>
              <w:keepNext/>
              <w:spacing w:after="40"/>
            </w:pPr>
            <w:r>
              <w:rPr>
                <w:b/>
                <w:color w:val="FFFFFF"/>
                <w:sz w:val="18"/>
              </w:rPr>
              <w:t>Item</w:t>
            </w:r>
          </w:p>
        </w:tc>
        <w:tc>
          <w:tcPr>
            <w:tcW w:type="dxa" w:w="6236"/>
            <w:shd w:val="clear" w:color="auto" w:fill="1F3A5F"/>
          </w:tcPr>
          <w:p>
            <w:pPr>
              <w:keepNext/>
              <w:spacing w:after="40"/>
            </w:pPr>
            <w:r>
              <w:rPr>
                <w:b/>
                <w:color w:val="FFFFFF"/>
                <w:sz w:val="18"/>
              </w:rPr>
              <w:t>Description</w:t>
            </w:r>
          </w:p>
        </w:tc>
        <w:tc>
          <w:tcPr>
            <w:tcW w:type="dxa" w:w="2381"/>
            <w:shd w:val="clear" w:color="auto" w:fill="1F3A5F"/>
          </w:tcPr>
          <w:p>
            <w:pPr>
              <w:keepNext/>
              <w:spacing w:after="40"/>
            </w:pPr>
            <w:r>
              <w:rPr>
                <w:b/>
                <w:color w:val="FFFFFF"/>
                <w:sz w:val="18"/>
              </w:rPr>
              <w:t>Lump sum (excl. GST)</w:t>
            </w:r>
          </w:p>
        </w:tc>
      </w:tr>
      <w:tr>
        <w:trPr>
          <w:cantSplit/>
        </w:trPr>
        <w:tc>
          <w:tcPr>
            <w:tcW w:type="dxa" w:w="794"/>
          </w:tcPr>
          <w:p>
            <w:pPr>
              <w:keepNext/>
              <w:spacing w:after="40"/>
            </w:pPr>
            <w:r>
              <w:rPr>
                <w:sz w:val="18"/>
              </w:rPr>
              <w:t>1</w:t>
            </w:r>
          </w:p>
        </w:tc>
        <w:tc>
          <w:tcPr>
            <w:tcW w:type="dxa" w:w="6236"/>
          </w:tcPr>
          <w:p>
            <w:pPr>
              <w:keepNext/>
              <w:spacing w:after="40"/>
            </w:pPr>
            <w:r>
              <w:rPr>
                <w:sz w:val="18"/>
              </w:rPr>
              <w:t>Agree estimating basis with JCE; strategic estimates for up to 25 items; basis of estimate note</w:t>
            </w:r>
          </w:p>
        </w:tc>
        <w:tc>
          <w:tcPr>
            <w:tcW w:type="dxa" w:w="2381"/>
          </w:tcPr>
          <w:p>
            <w:pPr>
              <w:keepNext/>
              <w:spacing w:after="40"/>
            </w:pPr>
            <w:r>
              <w:rPr>
                <w:sz w:val="18"/>
              </w:rPr>
              <w:t>$</w:t>
            </w:r>
          </w:p>
        </w:tc>
      </w:tr>
      <w:tr>
        <w:trPr>
          <w:cantSplit/>
        </w:trPr>
        <w:tc>
          <w:tcPr>
            <w:tcW w:type="dxa" w:w="794"/>
          </w:tcPr>
          <w:p>
            <w:pPr>
              <w:keepNext/>
              <w:spacing w:after="40"/>
            </w:pPr>
            <w:r>
              <w:rPr>
                <w:sz w:val="18"/>
              </w:rPr>
              <w:t>2</w:t>
            </w:r>
          </w:p>
        </w:tc>
        <w:tc>
          <w:tcPr>
            <w:tcW w:type="dxa" w:w="6236"/>
          </w:tcPr>
          <w:p>
            <w:pPr>
              <w:keepNext/>
              <w:spacing w:after="40"/>
            </w:pPr>
            <w:r>
              <w:rPr>
                <w:sz w:val="18"/>
              </w:rPr>
              <w:t>Update after Council comment</w:t>
            </w:r>
          </w:p>
        </w:tc>
        <w:tc>
          <w:tcPr>
            <w:tcW w:type="dxa" w:w="2381"/>
          </w:tcPr>
          <w:p>
            <w:pPr>
              <w:keepNext/>
              <w:spacing w:after="40"/>
            </w:pPr>
            <w:r>
              <w:rPr>
                <w:sz w:val="18"/>
              </w:rPr>
              <w:t>$</w:t>
            </w:r>
          </w:p>
        </w:tc>
      </w:tr>
      <w:tr>
        <w:trPr>
          <w:cantSplit/>
        </w:trPr>
        <w:tc>
          <w:tcPr>
            <w:tcW w:type="dxa" w:w="794"/>
          </w:tcPr>
          <w:p>
            <w:pPr>
              <w:keepNext/>
              <w:spacing w:after="40"/>
            </w:pPr>
            <w:r>
              <w:rPr>
                <w:sz w:val="18"/>
              </w:rPr>
              <w:t>3</w:t>
            </w:r>
          </w:p>
        </w:tc>
        <w:tc>
          <w:tcPr>
            <w:tcW w:type="dxa" w:w="6236"/>
          </w:tcPr>
          <w:p>
            <w:pPr>
              <w:keepNext/>
              <w:spacing w:after="40"/>
            </w:pPr>
            <w:r>
              <w:rPr>
                <w:sz w:val="18"/>
              </w:rPr>
              <w:t>Update after public exhibition</w:t>
            </w:r>
          </w:p>
        </w:tc>
        <w:tc>
          <w:tcPr>
            <w:tcW w:type="dxa" w:w="2381"/>
          </w:tcPr>
          <w:p>
            <w:pPr>
              <w:keepNext/>
              <w:spacing w:after="40"/>
            </w:pPr>
            <w:r>
              <w:rPr>
                <w:sz w:val="18"/>
              </w:rPr>
              <w:t>$</w:t>
            </w:r>
          </w:p>
        </w:tc>
      </w:tr>
      <w:tr>
        <w:trPr>
          <w:cantSplit/>
        </w:trPr>
        <w:tc>
          <w:tcPr>
            <w:tcW w:type="dxa" w:w="794"/>
          </w:tcPr>
          <w:p>
            <w:pPr>
              <w:keepNext/>
              <w:spacing w:after="40"/>
            </w:pPr>
            <w:r>
              <w:rPr>
                <w:sz w:val="18"/>
              </w:rPr>
              <w:t>4</w:t>
            </w:r>
          </w:p>
        </w:tc>
        <w:tc>
          <w:tcPr>
            <w:tcW w:type="dxa" w:w="6236"/>
          </w:tcPr>
          <w:p>
            <w:pPr>
              <w:keepNext/>
              <w:spacing w:after="40"/>
            </w:pPr>
            <w:r>
              <w:rPr>
                <w:sz w:val="18"/>
              </w:rPr>
              <w:t>Two online meetings</w:t>
            </w:r>
          </w:p>
        </w:tc>
        <w:tc>
          <w:tcPr>
            <w:tcW w:type="dxa" w:w="2381"/>
          </w:tcPr>
          <w:p>
            <w:pPr>
              <w:keepNext/>
              <w:spacing w:after="40"/>
            </w:pPr>
            <w:r>
              <w:rPr>
                <w:sz w:val="18"/>
              </w:rPr>
              <w:t>$</w:t>
            </w:r>
          </w:p>
        </w:tc>
      </w:tr>
      <w:tr>
        <w:trPr>
          <w:cantSplit/>
        </w:trPr>
        <w:tc>
          <w:tcPr>
            <w:tcW w:type="dxa" w:w="794"/>
          </w:tcPr>
          <w:p>
            <w:pPr>
              <w:keepNext/>
              <w:spacing w:after="40"/>
            </w:pPr>
            <w:r>
              <w:rPr>
                <w:sz w:val="18"/>
              </w:rPr>
              <w:t>5</w:t>
            </w:r>
          </w:p>
        </w:tc>
        <w:tc>
          <w:tcPr>
            <w:tcW w:type="dxa" w:w="6236"/>
          </w:tcPr>
          <w:p>
            <w:pPr>
              <w:keepNext/>
              <w:spacing w:after="40"/>
            </w:pPr>
            <w:r>
              <w:rPr>
                <w:sz w:val="18"/>
              </w:rPr>
              <w:t>Disbursements (list)</w:t>
            </w:r>
          </w:p>
        </w:tc>
        <w:tc>
          <w:tcPr>
            <w:tcW w:type="dxa" w:w="2381"/>
          </w:tcPr>
          <w:p>
            <w:pPr>
              <w:keepNext/>
              <w:spacing w:after="40"/>
            </w:pPr>
            <w:r>
              <w:rPr>
                <w:sz w:val="18"/>
              </w:rPr>
              <w:t>$</w:t>
            </w:r>
          </w:p>
        </w:tc>
      </w:tr>
      <w:tr>
        <w:trPr>
          <w:cantSplit/>
        </w:trPr>
        <w:tc>
          <w:tcPr>
            <w:tcW w:type="dxa" w:w="794"/>
            <w:shd w:val="clear" w:color="auto" w:fill="E8EEF5"/>
          </w:tcPr>
          <w:p>
            <w:pPr>
              <w:spacing w:after="40"/>
            </w:pPr>
            <w:r>
              <w:rPr>
                <w:b/>
                <w:sz w:val="18"/>
              </w:rPr>
            </w:r>
          </w:p>
        </w:tc>
        <w:tc>
          <w:tcPr>
            <w:tcW w:type="dxa" w:w="6236"/>
            <w:shd w:val="clear" w:color="auto" w:fill="E8EEF5"/>
          </w:tcPr>
          <w:p>
            <w:pPr>
              <w:spacing w:after="40"/>
            </w:pPr>
            <w:r>
              <w:rPr>
                <w:b/>
                <w:sz w:val="18"/>
              </w:rPr>
              <w:t>Total lump sum (excl. GST)</w:t>
            </w:r>
          </w:p>
        </w:tc>
        <w:tc>
          <w:tcPr>
            <w:tcW w:type="dxa" w:w="2381"/>
            <w:shd w:val="clear" w:color="auto" w:fill="E8EEF5"/>
          </w:tcPr>
          <w:p>
            <w:pPr>
              <w:spacing w:after="40"/>
            </w:pPr>
            <w:r>
              <w:rPr>
                <w:b/>
                <w:sz w:val="18"/>
              </w:rPr>
              <w:t>$</w:t>
            </w:r>
          </w:p>
        </w:tc>
      </w:tr>
    </w:tbl>
    <w:p>
      <w:pPr>
        <w:spacing w:after="40"/>
      </w:pPr>
    </w:p>
    <w:p>
      <w:pPr>
        <w:keepNext/>
      </w:pPr>
      <w:r>
        <w:rPr>
          <w:b/>
        </w:rPr>
        <w:t>Rates for variations (excl. GST):</w:t>
      </w:r>
    </w:p>
    <w:tbl>
      <w:tblPr>
        <w:tblStyle w:val="TableGrid"/>
        <w:jc w:val="center"/>
        <w:tblLayout w:type="fixed"/>
        <w:tblLook w:firstColumn="1" w:firstRow="1" w:lastColumn="0" w:lastRow="0" w:noHBand="0" w:noVBand="1" w:val="04A0"/>
        <w:tblW w:w="9412" w:type="dxa"/>
        <w:tblLayout w:type="fixed"/>
      </w:tblPr>
      <w:tblGrid>
        <w:gridCol w:w="3628"/>
        <w:gridCol w:w="3402"/>
        <w:gridCol w:w="2381"/>
      </w:tblGrid>
      <w:tr>
        <w:trPr>
          <w:tblHeader w:val="true"/>
          <w:cantSplit/>
        </w:trPr>
        <w:tc>
          <w:tcPr>
            <w:tcW w:type="dxa" w:w="3628"/>
            <w:shd w:val="clear" w:color="auto" w:fill="1F3A5F"/>
          </w:tcPr>
          <w:p>
            <w:pPr>
              <w:keepNext/>
              <w:spacing w:after="40"/>
            </w:pPr>
            <w:r>
              <w:rPr>
                <w:b/>
                <w:color w:val="FFFFFF"/>
                <w:sz w:val="18"/>
              </w:rPr>
              <w:t>Role or item</w:t>
            </w:r>
          </w:p>
        </w:tc>
        <w:tc>
          <w:tcPr>
            <w:tcW w:type="dxa" w:w="3402"/>
            <w:shd w:val="clear" w:color="auto" w:fill="1F3A5F"/>
          </w:tcPr>
          <w:p>
            <w:pPr>
              <w:keepNext/>
              <w:spacing w:after="40"/>
            </w:pPr>
            <w:r>
              <w:rPr>
                <w:b/>
                <w:color w:val="FFFFFF"/>
                <w:sz w:val="18"/>
              </w:rPr>
              <w:t>Name</w:t>
            </w:r>
          </w:p>
        </w:tc>
        <w:tc>
          <w:tcPr>
            <w:tcW w:type="dxa" w:w="2381"/>
            <w:shd w:val="clear" w:color="auto" w:fill="1F3A5F"/>
          </w:tcPr>
          <w:p>
            <w:pPr>
              <w:keepNext/>
              <w:spacing w:after="40"/>
            </w:pPr>
            <w:r>
              <w:rPr>
                <w:b/>
                <w:color w:val="FFFFFF"/>
                <w:sz w:val="18"/>
              </w:rPr>
              <w:t>Rate (excl. GST)</w:t>
            </w:r>
          </w:p>
        </w:tc>
      </w:tr>
      <w:tr>
        <w:trPr>
          <w:cantSplit/>
        </w:trPr>
        <w:tc>
          <w:tcPr>
            <w:tcW w:type="dxa" w:w="3628"/>
          </w:tcPr>
          <w:p>
            <w:pPr>
              <w:keepNext/>
              <w:spacing w:after="40"/>
            </w:pPr>
            <w:r>
              <w:rPr>
                <w:sz w:val="18"/>
              </w:rPr>
              <w:t>Additional estimate item</w:t>
            </w:r>
          </w:p>
        </w:tc>
        <w:tc>
          <w:tcPr>
            <w:tcW w:type="dxa" w:w="3402"/>
          </w:tcPr>
          <w:p>
            <w:pPr>
              <w:keepNext/>
              <w:spacing w:after="40"/>
            </w:pPr>
            <w:r>
              <w:rPr>
                <w:sz w:val="18"/>
              </w:rPr>
            </w:r>
          </w:p>
        </w:tc>
        <w:tc>
          <w:tcPr>
            <w:tcW w:type="dxa" w:w="2381"/>
          </w:tcPr>
          <w:p>
            <w:pPr>
              <w:keepNext/>
              <w:spacing w:after="40"/>
            </w:pPr>
            <w:r>
              <w:rPr>
                <w:sz w:val="18"/>
              </w:rPr>
              <w:t>$ / item</w:t>
            </w:r>
          </w:p>
        </w:tc>
      </w:tr>
      <w:tr>
        <w:trPr>
          <w:cantSplit/>
        </w:trPr>
        <w:tc>
          <w:tcPr>
            <w:tcW w:type="dxa" w:w="3628"/>
          </w:tcPr>
          <w:p>
            <w:pPr>
              <w:keepNext/>
              <w:spacing w:after="40"/>
            </w:pPr>
            <w:r>
              <w:rPr>
                <w:sz w:val="18"/>
              </w:rPr>
              <w:t>Director / senior quantity surveyor</w:t>
            </w:r>
          </w:p>
        </w:tc>
        <w:tc>
          <w:tcPr>
            <w:tcW w:type="dxa" w:w="3402"/>
          </w:tcPr>
          <w:p>
            <w:pPr>
              <w:keepNext/>
              <w:spacing w:after="40"/>
            </w:pPr>
            <w:r>
              <w:rPr>
                <w:sz w:val="18"/>
              </w:rPr>
            </w:r>
          </w:p>
        </w:tc>
        <w:tc>
          <w:tcPr>
            <w:tcW w:type="dxa" w:w="2381"/>
          </w:tcPr>
          <w:p>
            <w:pPr>
              <w:keepNext/>
              <w:spacing w:after="40"/>
            </w:pPr>
            <w:r>
              <w:rPr>
                <w:sz w:val="18"/>
              </w:rPr>
              <w:t>$ / hr</w:t>
            </w:r>
          </w:p>
        </w:tc>
      </w:tr>
      <w:tr>
        <w:trPr>
          <w:cantSplit/>
        </w:trPr>
        <w:tc>
          <w:tcPr>
            <w:tcW w:type="dxa" w:w="3628"/>
          </w:tcPr>
          <w:p>
            <w:pPr>
              <w:keepNext/>
              <w:spacing w:after="40"/>
            </w:pPr>
            <w:r>
              <w:rPr>
                <w:sz w:val="18"/>
              </w:rPr>
              <w:t>Quantity surveyor</w:t>
            </w:r>
          </w:p>
        </w:tc>
        <w:tc>
          <w:tcPr>
            <w:tcW w:type="dxa" w:w="3402"/>
          </w:tcPr>
          <w:p>
            <w:pPr>
              <w:keepNext/>
              <w:spacing w:after="40"/>
            </w:pPr>
            <w:r>
              <w:rPr>
                <w:sz w:val="18"/>
              </w:rPr>
            </w:r>
          </w:p>
        </w:tc>
        <w:tc>
          <w:tcPr>
            <w:tcW w:type="dxa" w:w="2381"/>
          </w:tcPr>
          <w:p>
            <w:pPr>
              <w:keepNext/>
              <w:spacing w:after="40"/>
            </w:pPr>
            <w:r>
              <w:rPr>
                <w:sz w:val="18"/>
              </w:rPr>
              <w:t>$ / hr</w:t>
            </w:r>
          </w:p>
        </w:tc>
      </w:tr>
      <w:tr>
        <w:trPr>
          <w:cantSplit/>
        </w:trPr>
        <w:tc>
          <w:tcPr>
            <w:tcW w:type="dxa" w:w="3628"/>
          </w:tcPr>
          <w:p>
            <w:pPr>
              <w:spacing w:after="40"/>
            </w:pPr>
            <w:r>
              <w:rPr>
                <w:sz w:val="18"/>
              </w:rPr>
              <w:t>Other (specify)</w:t>
            </w:r>
          </w:p>
        </w:tc>
        <w:tc>
          <w:tcPr>
            <w:tcW w:type="dxa" w:w="3402"/>
          </w:tcPr>
          <w:p>
            <w:pPr>
              <w:spacing w:after="40"/>
            </w:pPr>
            <w:r>
              <w:rPr>
                <w:sz w:val="18"/>
              </w:rPr>
            </w:r>
          </w:p>
        </w:tc>
        <w:tc>
          <w:tcPr>
            <w:tcW w:type="dxa" w:w="2381"/>
          </w:tcPr>
          <w:p>
            <w:pPr>
              <w:spacing w:after="40"/>
            </w:pPr>
            <w:r>
              <w:rPr>
                <w:sz w:val="18"/>
              </w:rPr>
              <w:t>$ / hr</w:t>
            </w:r>
          </w:p>
        </w:tc>
      </w:tr>
    </w:tbl>
    <w:p>
      <w:pPr>
        <w:spacing w:after="40"/>
      </w:pPr>
    </w:p>
    <w:p>
      <w:r>
        <w:rPr>
          <w:b w:val="0"/>
        </w:rPr>
        <w:t>Please list your exclusions and assumptions. Your quotation is to remain valid for 90 days from 19/10/2026.</w:t>
      </w:r>
    </w:p>
    <w:p>
      <w:pPr>
        <w:keepNext/>
        <w:spacing w:before="200" w:after="80"/>
      </w:pPr>
      <w:r>
        <w:rPr>
          <w:b/>
          <w:color w:val="1F3A5F"/>
          <w:sz w:val="22"/>
        </w:rPr>
        <w:t>10.  Confidentiality</w:t>
      </w:r>
    </w:p>
    <w:p>
      <w:r>
        <w:rPr>
          <w:b w:val="0"/>
        </w:rPr>
        <w:t>This request, Council's RFQ documents and any information JCE gives you are confidential. Please use them only to prepare your quotation, and do not pass them to others without JCE's written consent.</w:t>
      </w:r>
    </w:p>
    <w:p>
      <w:r>
        <w:rPr>
          <w:b w:val="0"/>
        </w:rPr>
        <w:t>JCE will keep your quotation and rates confidential and will use them only to prepare its response to Council. JCE may name your firm and key personnel, and include your experience and fee, in that response.</w:t>
      </w:r>
    </w:p>
    <w:p>
      <w:r>
        <w:rPr>
          <w:b w:val="0"/>
        </w:rPr>
        <w:t>Please tell JCE if you are also quoting this RFQ for another lead consultant or directly to Council.</w:t>
      </w:r>
    </w:p>
    <w:p>
      <w:pPr>
        <w:keepNext/>
        <w:spacing w:before="200" w:after="80"/>
      </w:pPr>
      <w:r>
        <w:rPr>
          <w:b/>
          <w:color w:val="1F3A5F"/>
          <w:sz w:val="22"/>
        </w:rPr>
        <w:t>11.  Conditions of this request</w:t>
      </w:r>
    </w:p>
    <w:p>
      <w:pPr>
        <w:pStyle w:val="ListBullet"/>
        <w:spacing w:after="60"/>
      </w:pPr>
      <w:r>
        <w:t>This is a request for quotation only. It is not an offer of engagement.</w:t>
      </w:r>
    </w:p>
    <w:p>
      <w:pPr>
        <w:pStyle w:val="ListBullet"/>
        <w:spacing w:after="60"/>
      </w:pPr>
      <w:r>
        <w:t>Any engagement depends on JCE being awarded the work by Council. If Council does not award the work to JCE, there will be no engagement.</w:t>
      </w:r>
    </w:p>
    <w:p>
      <w:pPr>
        <w:pStyle w:val="ListBullet"/>
        <w:spacing w:after="60"/>
      </w:pPr>
      <w:r>
        <w:t>If JCE is awarded the work, JCE will engage you on a written subconsultant agreement consistent with Council's contract terms, including insurance, liability and payment terms passed down from the head contract.</w:t>
      </w:r>
    </w:p>
    <w:p>
      <w:pPr>
        <w:pStyle w:val="ListBullet"/>
        <w:spacing w:after="60"/>
      </w:pPr>
      <w:r>
        <w:t>JCE will not pay for the preparation of quotations.</w:t>
      </w:r>
    </w:p>
    <w:p>
      <w:pPr>
        <w:pStyle w:val="ListBullet"/>
        <w:spacing w:after="60"/>
      </w:pPr>
      <w:r>
        <w:t>Quotations are to remain valid for 90 days from Council's RFQ closing date (19/10/2026).</w:t>
      </w:r>
    </w:p>
    <w:p>
      <w:pPr>
        <w:keepNext/>
        <w:spacing w:before="200" w:after="80"/>
      </w:pPr>
      <w:r>
        <w:rPr>
          <w:b/>
          <w:color w:val="1F3A5F"/>
          <w:sz w:val="22"/>
        </w:rPr>
        <w:t>12.  Submission</w:t>
      </w:r>
    </w:p>
    <w:p>
      <w:r>
        <w:rPr>
          <w:b w:val="0"/>
        </w:rPr>
        <w:t>Please email your quotation to Jayden Callen at jayden@jceinfrastructure.com.au by 12:00pm Thursday 15/10/2026.</w:t>
      </w:r>
    </w:p>
    <w:p>
      <w:r>
        <w:rPr>
          <w:b w:val="0"/>
        </w:rPr>
        <w:t>Council's RFQ closes at 2:00pm Monday 19/10/2026 (AEDT), so the turnaround is short. JCE needs your price by the due date to complete its response. If the full quotation is not possible by then, please send an indicative lump sum and your proposed lead by the due date, and call me to agree when the rest will follow.</w:t>
      </w:r>
    </w:p>
    <w:p>
      <w:pPr>
        <w:keepNext/>
      </w:pPr>
      <w:r>
        <w:rPr>
          <w:b w:val="0"/>
        </w:rPr>
        <w:t>Your quotation should include:</w:t>
      </w:r>
    </w:p>
    <w:p>
      <w:pPr>
        <w:pStyle w:val="ListBullet"/>
        <w:keepNext/>
        <w:spacing w:after="60"/>
      </w:pPr>
      <w:r>
        <w:t>the completed pricing schedule (lump sums by item, hourly rates, disbursements, exclusions and assumptions);</w:t>
      </w:r>
    </w:p>
    <w:p>
      <w:pPr>
        <w:pStyle w:val="ListBullet"/>
        <w:keepNext/>
        <w:spacing w:after="60"/>
      </w:pPr>
      <w:r>
        <w:t>your insurance limits and certificates of currency;</w:t>
      </w:r>
    </w:p>
    <w:p>
      <w:pPr>
        <w:pStyle w:val="ListBullet"/>
        <w:keepNext/>
        <w:spacing w:after="60"/>
      </w:pPr>
      <w:r>
        <w:t>your independence and conflict of interest declaration;</w:t>
      </w:r>
    </w:p>
    <w:p>
      <w:pPr>
        <w:pStyle w:val="ListBullet"/>
        <w:keepNext/>
        <w:spacing w:after="60"/>
      </w:pPr>
      <w:r>
        <w:t>key personnel, CVs and comparable projects with referees;</w:t>
      </w:r>
    </w:p>
    <w:p>
      <w:pPr>
        <w:pStyle w:val="ListBullet"/>
        <w:keepNext/>
        <w:spacing w:after="60"/>
      </w:pPr>
      <w:r>
        <w:t>confirmation that your quotation is valid for 90 days from 19/10/2026.</w:t>
      </w:r>
    </w:p>
    <w:p>
      <w:pPr>
        <w:keepNext/>
        <w:spacing w:after="0"/>
      </w:pPr>
      <w:r>
        <w:t>Please call me on 0477 207 027 if you would like to discuss the scope or the timing.</w:t>
      </w:r>
    </w:p>
    <w:p>
      <w:pPr>
        <w:keepNext/>
        <w:spacing w:after="0"/>
      </w:pPr>
      <w:r/>
    </w:p>
    <w:p>
      <w:pPr>
        <w:keepNext/>
        <w:spacing w:after="0"/>
      </w:pPr>
      <w:r>
        <w:t>Yours faithfully,</w:t>
      </w:r>
    </w:p>
    <w:p>
      <w:pPr>
        <w:keepNext/>
        <w:spacing w:after="0"/>
      </w:pPr>
      <w:r/>
    </w:p>
    <w:p>
      <w:pPr>
        <w:keepNext/>
        <w:spacing w:after="0"/>
      </w:pPr>
      <w:r/>
    </w:p>
    <w:p>
      <w:pPr>
        <w:keepNext/>
        <w:spacing w:after="0"/>
      </w:pPr>
      <w:r>
        <w:rPr>
          <w:b/>
        </w:rPr>
        <w:t>Jayden Callen</w:t>
      </w:r>
    </w:p>
    <w:p>
      <w:pPr>
        <w:keepNext/>
        <w:spacing w:after="0"/>
      </w:pPr>
      <w:r>
        <w:t>Director</w:t>
      </w:r>
    </w:p>
    <w:p>
      <w:pPr>
        <w:keepNext/>
        <w:spacing w:after="0"/>
      </w:pPr>
      <w:r>
        <w:t>JCE Infrastructure Pty Ltd  |  ABN 29 699 165 663</w:t>
      </w:r>
    </w:p>
    <w:p>
      <w:pPr>
        <w:spacing w:after="0"/>
      </w:pPr>
      <w:r>
        <w:t>0477 207 027  |  jayden@jceinfrastructure.com.au</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JCE Infrastructure Pty Ltd  |  ABN 29 699 165 663  |  RFQ MWRCCMS001497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