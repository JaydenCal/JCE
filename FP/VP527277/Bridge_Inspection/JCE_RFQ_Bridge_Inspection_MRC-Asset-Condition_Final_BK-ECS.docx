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Level 2 bridge, major culvert and footbridge inspections</w:t>
      </w:r>
    </w:p>
    <w:p>
      <w:pPr>
        <w:spacing w:after="160"/>
      </w:pPr>
      <w:r>
        <w:rPr>
          <w:b w:val="0"/>
          <w:color w:val="555555"/>
          <w:sz w:val="20"/>
        </w:rPr>
        <w:t>Murray River Council tender MRC-2645, Infrastructure Asset Condition Assessments (VendorPanel VP527277)</w:t>
      </w:r>
    </w:p>
    <w:tbl>
      <w:tblPr>
        <w:tblStyle w:val="TableGrid"/>
        <w:tblW w:type="auto" w:w="0"/>
        <w:tblLayout w:type="fixed"/>
        <w:tblLook w:firstColumn="1" w:firstRow="1" w:lastColumn="0" w:lastRow="0" w:noHBand="0" w:noVBand="1" w:val="04A0"/>
      </w:tblPr>
      <w:tblGrid>
        <w:gridCol w:w="2608"/>
        <w:gridCol w:w="7030"/>
      </w:tblGrid>
      <w:tr>
        <w:tc>
          <w:tcPr>
            <w:tcW w:type="dxa" w:w="2608"/>
            <w:shd w:val="clear" w:color="auto" w:fill="E8EEF5"/>
          </w:tcPr>
          <w:p>
            <w:r>
              <w:rPr>
                <w:b/>
                <w:sz w:val="19"/>
              </w:rPr>
              <w:t>To</w:t>
            </w:r>
          </w:p>
        </w:tc>
        <w:tc>
          <w:tcPr>
            <w:tcW w:type="dxa" w:w="7030"/>
          </w:tcPr>
          <w:p>
            <w:r>
              <w:rPr>
                <w:b w:val="0"/>
                <w:sz w:val="19"/>
              </w:rPr>
              <w:t>Simon Bruce, BK-ECS</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JCE-RFQ-VP527277-02 (Rev B, final)</w:t>
            </w:r>
          </w:p>
        </w:tc>
      </w:tr>
      <w:tr>
        <w:tc>
          <w:tcPr>
            <w:tcW w:type="dxa" w:w="2608"/>
            <w:shd w:val="clear" w:color="auto" w:fill="E8EEF5"/>
          </w:tcPr>
          <w:p>
            <w:r>
              <w:rPr>
                <w:b/>
                <w:sz w:val="19"/>
              </w:rPr>
              <w:t>Quote due</w:t>
            </w:r>
          </w:p>
        </w:tc>
        <w:tc>
          <w:tcPr>
            <w:tcW w:type="dxa" w:w="7030"/>
          </w:tcPr>
          <w:p>
            <w:r>
              <w:rPr>
                <w:b/>
                <w:sz w:val="19"/>
              </w:rPr>
              <w:t>12:00 pm, Wednesday 28/10/2026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Simon,</w:t>
      </w:r>
    </w:p>
    <w:p>
      <w:r>
        <w:rPr>
          <w:b w:val="0"/>
        </w:rPr>
        <w:t>JCE invites you to quote for the Level 2 condition inspection of Murray River Council's bridges, major culverts and footbridges, with an optional price per bridge for Level 3/4 inspections, as JCE's bridge inspection partner in its tender for MRC-2645.</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data, remaining life, defect and safety assessment, 10-year programs, the valuation and reporting, and works with specialist partners for road imaging, bridge inspection and valuation sign-off.</w:t>
      </w:r>
    </w:p>
    <w:p>
      <w:pPr>
        <w:keepNext/>
      </w:pPr>
      <w:r>
        <w:rPr>
          <w:b w:val="0"/>
        </w:rPr>
        <w:t>Council's Appendix 1 structures (to be verified by inspection):</w:t>
      </w:r>
    </w:p>
    <w:tbl>
      <w:tblPr>
        <w:tblStyle w:val="TableGrid"/>
        <w:tblW w:type="auto" w:w="0"/>
        <w:jc w:val="center"/>
        <w:tblLayout w:type="fixed"/>
        <w:tblLook w:firstColumn="1" w:firstRow="1" w:lastColumn="0" w:lastRow="0" w:noHBand="0" w:noVBand="1" w:val="04A0"/>
      </w:tblPr>
      <w:tblGrid>
        <w:gridCol w:w="2835"/>
        <w:gridCol w:w="1134"/>
        <w:gridCol w:w="2041"/>
        <w:gridCol w:w="3628"/>
      </w:tblGrid>
      <w:tr>
        <w:trPr>
          <w:tblHeader/>
          <w:cantSplit/>
        </w:trPr>
        <w:tc>
          <w:tcPr>
            <w:tcW w:type="dxa" w:w="2835"/>
            <w:shd w:val="clear" w:color="auto" w:fill="1F3A5F"/>
          </w:tcPr>
          <w:p>
            <w:pPr>
              <w:keepNext/>
              <w:spacing w:after="20"/>
            </w:pPr>
            <w:r>
              <w:rPr>
                <w:b/>
                <w:color w:val="FFFFFF"/>
                <w:sz w:val="18"/>
              </w:rPr>
              <w:t>Structure type</w:t>
            </w:r>
          </w:p>
        </w:tc>
        <w:tc>
          <w:tcPr>
            <w:tcW w:type="dxa" w:w="1134"/>
            <w:shd w:val="clear" w:color="auto" w:fill="1F3A5F"/>
          </w:tcPr>
          <w:p>
            <w:pPr>
              <w:keepNext/>
              <w:spacing w:after="20"/>
            </w:pPr>
            <w:r>
              <w:rPr>
                <w:b/>
                <w:color w:val="FFFFFF"/>
                <w:sz w:val="18"/>
              </w:rPr>
              <w:t>Quantity</w:t>
            </w:r>
          </w:p>
        </w:tc>
        <w:tc>
          <w:tcPr>
            <w:tcW w:type="dxa" w:w="2041"/>
            <w:shd w:val="clear" w:color="auto" w:fill="1F3A5F"/>
          </w:tcPr>
          <w:p>
            <w:pPr>
              <w:keepNext/>
              <w:spacing w:after="20"/>
            </w:pPr>
            <w:r>
              <w:rPr>
                <w:b/>
                <w:color w:val="FFFFFF"/>
                <w:sz w:val="18"/>
              </w:rPr>
              <w:t>Inspection</w:t>
            </w:r>
          </w:p>
        </w:tc>
        <w:tc>
          <w:tcPr>
            <w:tcW w:type="dxa" w:w="3628"/>
            <w:shd w:val="clear" w:color="auto" w:fill="1F3A5F"/>
          </w:tcPr>
          <w:p>
            <w:pPr>
              <w:keepNext/>
              <w:spacing w:after="20"/>
            </w:pPr>
            <w:r>
              <w:rPr>
                <w:b/>
                <w:color w:val="FFFFFF"/>
                <w:sz w:val="18"/>
              </w:rPr>
              <w:t>Components</w:t>
            </w:r>
          </w:p>
        </w:tc>
      </w:tr>
      <w:tr>
        <w:trPr>
          <w:cantSplit/>
        </w:trPr>
        <w:tc>
          <w:tcPr>
            <w:tcW w:type="dxa" w:w="2835"/>
          </w:tcPr>
          <w:p>
            <w:pPr>
              <w:keepNext/>
              <w:spacing w:after="20"/>
            </w:pPr>
            <w:r>
              <w:rPr>
                <w:sz w:val="18"/>
              </w:rPr>
              <w:t>Concrete road bridges</w:t>
            </w:r>
          </w:p>
        </w:tc>
        <w:tc>
          <w:tcPr>
            <w:tcW w:type="dxa" w:w="1134"/>
          </w:tcPr>
          <w:p>
            <w:pPr>
              <w:keepNext/>
              <w:spacing w:after="20"/>
            </w:pPr>
            <w:r>
              <w:rPr>
                <w:sz w:val="18"/>
              </w:rPr>
              <w:t>62</w:t>
            </w:r>
          </w:p>
        </w:tc>
        <w:tc>
          <w:tcPr>
            <w:tcW w:type="dxa" w:w="2041"/>
          </w:tcPr>
          <w:p>
            <w:pPr>
              <w:keepNext/>
              <w:spacing w:after="20"/>
            </w:pPr>
            <w:r>
              <w:rPr>
                <w:sz w:val="18"/>
              </w:rPr>
              <w:t>Level 2</w:t>
            </w:r>
          </w:p>
        </w:tc>
        <w:tc>
          <w:tcPr>
            <w:tcW w:type="dxa" w:w="3628"/>
          </w:tcPr>
          <w:p>
            <w:pPr>
              <w:keepNext/>
              <w:spacing w:after="20"/>
            </w:pPr>
            <w:r>
              <w:rPr>
                <w:sz w:val="18"/>
              </w:rPr>
              <w:t>Substructure, superstructure, deck, abutments (including embankments and waterway), miscellaneous (guardrail and similar)</w:t>
            </w:r>
          </w:p>
        </w:tc>
      </w:tr>
      <w:tr>
        <w:trPr>
          <w:cantSplit/>
        </w:trPr>
        <w:tc>
          <w:tcPr>
            <w:tcW w:type="dxa" w:w="2835"/>
          </w:tcPr>
          <w:p>
            <w:pPr>
              <w:keepNext/>
              <w:spacing w:after="20"/>
            </w:pPr>
            <w:r>
              <w:rPr>
                <w:sz w:val="18"/>
              </w:rPr>
              <w:t>Composite road bridges</w:t>
            </w:r>
          </w:p>
        </w:tc>
        <w:tc>
          <w:tcPr>
            <w:tcW w:type="dxa" w:w="1134"/>
          </w:tcPr>
          <w:p>
            <w:pPr>
              <w:keepNext/>
              <w:spacing w:after="20"/>
            </w:pPr>
            <w:r>
              <w:rPr>
                <w:sz w:val="18"/>
              </w:rPr>
              <w:t>39</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Timber road bridge</w:t>
            </w:r>
          </w:p>
        </w:tc>
        <w:tc>
          <w:tcPr>
            <w:tcW w:type="dxa" w:w="1134"/>
          </w:tcPr>
          <w:p>
            <w:pPr>
              <w:keepNext/>
              <w:spacing w:after="20"/>
            </w:pPr>
            <w:r>
              <w:rPr>
                <w:sz w:val="18"/>
              </w:rPr>
              <w:t>1</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Major culverts (single span 1.8 m or more, or waterway area 3 m2 or more)</w:t>
            </w:r>
          </w:p>
        </w:tc>
        <w:tc>
          <w:tcPr>
            <w:tcW w:type="dxa" w:w="1134"/>
          </w:tcPr>
          <w:p>
            <w:pPr>
              <w:keepNext/>
              <w:spacing w:after="20"/>
            </w:pPr>
            <w:r>
              <w:rPr>
                <w:sz w:val="18"/>
              </w:rPr>
              <w:t>11</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Footbridges: steel; timber</w:t>
            </w:r>
          </w:p>
        </w:tc>
        <w:tc>
          <w:tcPr>
            <w:tcW w:type="dxa" w:w="1134"/>
          </w:tcPr>
          <w:p>
            <w:pPr>
              <w:keepNext/>
              <w:spacing w:after="20"/>
            </w:pPr>
            <w:r>
              <w:rPr>
                <w:sz w:val="18"/>
              </w:rPr>
              <w:t>9; 5</w:t>
            </w:r>
          </w:p>
        </w:tc>
        <w:tc>
          <w:tcPr>
            <w:tcW w:type="dxa" w:w="2041"/>
          </w:tcPr>
          <w:p>
            <w:pPr>
              <w:keepNext/>
              <w:spacing w:after="20"/>
            </w:pPr>
            <w:r>
              <w:rPr>
                <w:sz w:val="18"/>
              </w:rPr>
              <w:t>Level 2, including handrails</w:t>
            </w:r>
          </w:p>
        </w:tc>
        <w:tc>
          <w:tcPr>
            <w:tcW w:type="dxa" w:w="3628"/>
          </w:tcPr>
          <w:p>
            <w:pPr>
              <w:keepNext/>
              <w:spacing w:after="20"/>
            </w:pPr>
            <w:r>
              <w:rPr>
                <w:sz w:val="18"/>
              </w:rPr>
              <w:t>As above</w:t>
            </w:r>
          </w:p>
        </w:tc>
      </w:tr>
      <w:tr>
        <w:trPr>
          <w:cantSplit/>
        </w:trPr>
        <w:tc>
          <w:tcPr>
            <w:tcW w:type="dxa" w:w="2835"/>
          </w:tcPr>
          <w:p>
            <w:pPr>
              <w:spacing w:after="20"/>
            </w:pPr>
            <w:r>
              <w:rPr>
                <w:sz w:val="18"/>
              </w:rPr>
              <w:t>Total</w:t>
            </w:r>
          </w:p>
        </w:tc>
        <w:tc>
          <w:tcPr>
            <w:tcW w:type="dxa" w:w="1134"/>
          </w:tcPr>
          <w:p>
            <w:pPr>
              <w:spacing w:after="20"/>
            </w:pPr>
            <w:r>
              <w:rPr>
                <w:sz w:val="18"/>
              </w:rPr>
              <w:t>127</w:t>
            </w:r>
          </w:p>
        </w:tc>
        <w:tc>
          <w:tcPr>
            <w:tcW w:type="dxa" w:w="2041"/>
          </w:tcPr>
          <w:p>
            <w:pPr>
              <w:spacing w:after="20"/>
            </w:pPr>
            <w:r>
              <w:rPr>
                <w:sz w:val="18"/>
              </w:rPr>
              <w:t>Across the Barham, Mathoura, Moama and Moulamein zones</w:t>
            </w:r>
          </w:p>
        </w:tc>
        <w:tc>
          <w:tcPr>
            <w:tcW w:type="dxa" w:w="3628"/>
          </w:tcPr>
          <w:p>
            <w:pPr>
              <w:spacing w:after="20"/>
            </w:pPr>
            <w:r>
              <w:rPr>
                <w:sz w:val="18"/>
              </w:rPr>
            </w:r>
          </w:p>
        </w:tc>
      </w:tr>
    </w:tbl>
    <w:p>
      <w:pPr>
        <w:spacing w:after="0"/>
      </w:pPr>
    </w:p>
    <w:p>
      <w:pPr>
        <w:keepNext/>
        <w:spacing w:before="200"/>
      </w:pPr>
      <w:r>
        <w:rPr>
          <w:b/>
          <w:color w:val="1F3A5F"/>
          <w:sz w:val="23"/>
        </w:rPr>
        <w:t>2.0   Scope of services requested</w:t>
      </w:r>
    </w:p>
    <w:p>
      <w:pPr>
        <w:keepNext/>
        <w:spacing w:before="80"/>
      </w:pPr>
      <w:r>
        <w:rPr>
          <w:b/>
        </w:rPr>
        <w:t>Level 2 inspections (Year 1, all 127 structures)</w:t>
      </w:r>
    </w:p>
    <w:p>
      <w:pPr>
        <w:pStyle w:val="ListBullet"/>
        <w:keepNext/>
        <w:spacing w:after="40"/>
      </w:pPr>
      <w:r>
        <w:t>Visual inspection within 3 m of every surface of every component in good natural light; no underwater inspection. Please describe your access methodology for each structure type.</w:t>
      </w:r>
    </w:p>
    <w:p>
      <w:pPr>
        <w:pStyle w:val="ListBullet"/>
        <w:keepNext/>
        <w:spacing w:after="40"/>
      </w:pPr>
      <w:r>
        <w:t>Component condition ratings on Council's 1 to 5 scale (and TfNSW condition states where you use them), defects with photographs, remaining useful life by component, and recommended actions and timeframes.</w:t>
      </w:r>
    </w:p>
    <w:p>
      <w:pPr>
        <w:pStyle w:val="ListBullet"/>
        <w:keepNext/>
        <w:spacing w:after="40"/>
      </w:pPr>
      <w:r>
        <w:t>Guardrail on bridges and culverts, and handrails on bridges and footbridges: condition and obvious deficiencies against Austroads Guide to Road Design Part 6 and current Australian Standards.</w:t>
      </w:r>
    </w:p>
    <w:p>
      <w:pPr>
        <w:pStyle w:val="ListBullet"/>
        <w:spacing w:after="40"/>
      </w:pPr>
      <w:r>
        <w:t>A clear recommendation for each structure on whether a Level 3 or 4 inspection is needed.</w:t>
      </w:r>
    </w:p>
    <w:p>
      <w:pPr>
        <w:keepNext/>
        <w:spacing w:before="80"/>
      </w:pPr>
      <w:r>
        <w:rPr>
          <w:b/>
        </w:rPr>
        <w:t>Option: Level 3/4 inspections (price per bridge)</w:t>
      </w:r>
    </w:p>
    <w:p>
      <w:pPr>
        <w:pStyle w:val="ListBullet"/>
        <w:spacing w:after="40"/>
      </w:pPr>
      <w:r>
        <w:t>Component visual rating, structural safety inspection, load capacity assessment, component inventory, and photographic record of condition 4 and 5 defects. Council asks for a quoted cost per bridge. Please state what drawings or data you need and your assumptions on bridge type and size.</w:t>
      </w:r>
    </w:p>
    <w:p>
      <w:pPr>
        <w:keepNext/>
        <w:spacing w:before="80"/>
      </w:pPr>
      <w:r>
        <w:rPr>
          <w:b/>
        </w:rPr>
        <w:t>Rolling years 2028 to 2031</w:t>
      </w:r>
    </w:p>
    <w:p>
      <w:pPr>
        <w:pStyle w:val="ListBullet"/>
        <w:spacing w:after="40"/>
      </w:pPr>
      <w:r>
        <w:t>Level 2 inspections of the structures in one zone a year (Barham 2028, Mathoura 2029, Moama 2030, Moulamein 2031), plus any new structures Council lists. Council has not given counts by zone, so please price each year on about 32 structures and give a rate per structure for adjustment.</w:t>
      </w:r>
    </w:p>
    <w:p>
      <w:pPr>
        <w:keepNext/>
        <w:spacing w:before="200"/>
      </w:pPr>
      <w:r>
        <w:rPr>
          <w:b/>
          <w:color w:val="1F3A5F"/>
          <w:sz w:val="23"/>
        </w:rPr>
        <w:t>3.0   Deliverables and formats</w:t>
      </w:r>
    </w:p>
    <w:p>
      <w:pPr>
        <w:pStyle w:val="ListBullet"/>
        <w:keepNext/>
        <w:spacing w:after="40"/>
      </w:pPr>
      <w:r>
        <w:t>A Level 2 inspection report for each structure (PDF), signed by your engineer, with component ratings, defects, photographs, remaining lives and recommendations.</w:t>
      </w:r>
    </w:p>
    <w:p>
      <w:pPr>
        <w:pStyle w:val="ListBullet"/>
        <w:keepNext/>
        <w:spacing w:after="40"/>
      </w:pPr>
      <w:r>
        <w:t>Data in Council's template (Bridges tab), linked to Council Asset IDs, with images named Asset ID, then component, then facing.</w:t>
      </w:r>
    </w:p>
    <w:p>
      <w:pPr>
        <w:pStyle w:val="ListBullet"/>
        <w:spacing w:after="40"/>
      </w:pPr>
      <w:r>
        <w:t>Summary register of all structures with ratings, priority defects and Level 3/4 recommendations.</w:t>
      </w:r>
    </w:p>
    <w:p>
      <w:pPr>
        <w:keepNext/>
        <w:spacing w:before="200"/>
      </w:pPr>
      <w:r>
        <w:rPr>
          <w:b/>
          <w:color w:val="1F3A5F"/>
          <w:sz w:val="23"/>
        </w:rPr>
        <w:t>4.0   Program</w:t>
      </w:r>
    </w:p>
    <w:p>
      <w:pPr>
        <w:keepNext/>
      </w:pPr>
      <w:r>
        <w:rPr>
          <w:b w:val="0"/>
        </w:rPr>
        <w:t>The Year 1 inspections run between February and March 2027 so that Level 3/4 recommendations reach Council early and JCE can complete the valuation as at 30/06/2027. Dates assume award on 11/12/2026.</w:t>
      </w:r>
    </w:p>
    <w:tbl>
      <w:tblPr>
        <w:tblStyle w:val="TableGrid"/>
        <w:tblW w:type="auto" w:w="0"/>
        <w:jc w:val="center"/>
        <w:tblLayout w:type="fixed"/>
        <w:tblLook w:firstColumn="1" w:firstRow="1" w:lastColumn="0" w:lastRow="0" w:noHBand="0" w:noVBand="1" w:val="04A0"/>
      </w:tblPr>
      <w:tblGrid>
        <w:gridCol w:w="6236"/>
        <w:gridCol w:w="3402"/>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Wednesday 28/10/2026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Your SWMS, safety plan and access methodology to JCE</w:t>
            </w:r>
          </w:p>
        </w:tc>
        <w:tc>
          <w:tcPr>
            <w:tcW w:type="dxa" w:w="3402"/>
          </w:tcPr>
          <w:p>
            <w:pPr>
              <w:keepNext/>
              <w:spacing w:after="20"/>
            </w:pPr>
            <w:r>
              <w:rPr>
                <w:sz w:val="18"/>
              </w:rPr>
              <w:t>Monday 14/12/2026</w:t>
            </w:r>
          </w:p>
        </w:tc>
      </w:tr>
      <w:tr>
        <w:trPr>
          <w:cantSplit/>
        </w:trPr>
        <w:tc>
          <w:tcPr>
            <w:tcW w:type="dxa" w:w="6236"/>
          </w:tcPr>
          <w:p>
            <w:pPr>
              <w:keepNext/>
              <w:spacing w:after="20"/>
            </w:pPr>
            <w:r>
              <w:rPr>
                <w:sz w:val="18"/>
              </w:rPr>
              <w:t>Hold point submissions to Council</w:t>
            </w:r>
          </w:p>
        </w:tc>
        <w:tc>
          <w:tcPr>
            <w:tcW w:type="dxa" w:w="3402"/>
          </w:tcPr>
          <w:p>
            <w:pPr>
              <w:keepNext/>
              <w:spacing w:after="20"/>
            </w:pPr>
            <w:r>
              <w:rPr>
                <w:sz w:val="18"/>
              </w:rPr>
              <w:t>Friday 18/12/2026</w:t>
            </w:r>
          </w:p>
        </w:tc>
      </w:tr>
      <w:tr>
        <w:trPr>
          <w:cantSplit/>
        </w:trPr>
        <w:tc>
          <w:tcPr>
            <w:tcW w:type="dxa" w:w="6236"/>
          </w:tcPr>
          <w:p>
            <w:pPr>
              <w:keepNext/>
              <w:spacing w:after="20"/>
            </w:pPr>
            <w:r>
              <w:rPr>
                <w:sz w:val="18"/>
              </w:rPr>
              <w:t>Inception and Council WHS induction, Moama</w:t>
            </w:r>
          </w:p>
        </w:tc>
        <w:tc>
          <w:tcPr>
            <w:tcW w:type="dxa" w:w="3402"/>
          </w:tcPr>
          <w:p>
            <w:pPr>
              <w:keepNext/>
              <w:spacing w:after="20"/>
            </w:pPr>
            <w:r>
              <w:rPr>
                <w:sz w:val="18"/>
              </w:rPr>
              <w:t>Tuesday 12/01/2027</w:t>
            </w:r>
          </w:p>
        </w:tc>
      </w:tr>
      <w:tr>
        <w:trPr>
          <w:cantSplit/>
        </w:trPr>
        <w:tc>
          <w:tcPr>
            <w:tcW w:type="dxa" w:w="6236"/>
          </w:tcPr>
          <w:p>
            <w:pPr>
              <w:keepNext/>
              <w:spacing w:after="20"/>
            </w:pPr>
            <w:r>
              <w:rPr>
                <w:sz w:val="18"/>
              </w:rPr>
              <w:t>Pilot structures, Moama (with JCE)</w:t>
            </w:r>
          </w:p>
        </w:tc>
        <w:tc>
          <w:tcPr>
            <w:tcW w:type="dxa" w:w="3402"/>
          </w:tcPr>
          <w:p>
            <w:pPr>
              <w:keepNext/>
              <w:spacing w:after="20"/>
            </w:pPr>
            <w:r>
              <w:rPr>
                <w:sz w:val="18"/>
              </w:rPr>
              <w:t>27/01/2027 to 29/01/2027</w:t>
            </w:r>
          </w:p>
        </w:tc>
      </w:tr>
      <w:tr>
        <w:trPr>
          <w:cantSplit/>
        </w:trPr>
        <w:tc>
          <w:tcPr>
            <w:tcW w:type="dxa" w:w="6236"/>
          </w:tcPr>
          <w:p>
            <w:pPr>
              <w:keepNext/>
              <w:spacing w:after="20"/>
            </w:pPr>
            <w:r>
              <w:rPr>
                <w:sz w:val="18"/>
              </w:rPr>
              <w:t>Level 2 inspections, all four zones</w:t>
            </w:r>
          </w:p>
        </w:tc>
        <w:tc>
          <w:tcPr>
            <w:tcW w:type="dxa" w:w="3402"/>
          </w:tcPr>
          <w:p>
            <w:pPr>
              <w:keepNext/>
              <w:spacing w:after="20"/>
            </w:pPr>
            <w:r>
              <w:rPr>
                <w:sz w:val="18"/>
              </w:rPr>
              <w:t>15/02/2027 to 25/03/2027</w:t>
            </w:r>
          </w:p>
        </w:tc>
      </w:tr>
      <w:tr>
        <w:trPr>
          <w:cantSplit/>
        </w:trPr>
        <w:tc>
          <w:tcPr>
            <w:tcW w:type="dxa" w:w="6236"/>
          </w:tcPr>
          <w:p>
            <w:pPr>
              <w:keepNext/>
              <w:spacing w:after="20"/>
            </w:pPr>
            <w:r>
              <w:rPr>
                <w:sz w:val="18"/>
              </w:rPr>
              <w:t>Final reports and data to JCE</w:t>
            </w:r>
          </w:p>
        </w:tc>
        <w:tc>
          <w:tcPr>
            <w:tcW w:type="dxa" w:w="3402"/>
          </w:tcPr>
          <w:p>
            <w:pPr>
              <w:keepNext/>
              <w:spacing w:after="20"/>
            </w:pPr>
            <w:r>
              <w:rPr>
                <w:sz w:val="18"/>
              </w:rPr>
              <w:t>Thursday 01/04/2027</w:t>
            </w:r>
          </w:p>
        </w:tc>
      </w:tr>
      <w:tr>
        <w:trPr>
          <w:cantSplit/>
        </w:trPr>
        <w:tc>
          <w:tcPr>
            <w:tcW w:type="dxa" w:w="6236"/>
          </w:tcPr>
          <w:p>
            <w:pPr>
              <w:spacing w:after="20"/>
            </w:pPr>
            <w:r>
              <w:rPr>
                <w:sz w:val="18"/>
              </w:rPr>
              <w:t>Rolling zones 2028 to 2031</w:t>
            </w:r>
          </w:p>
        </w:tc>
        <w:tc>
          <w:tcPr>
            <w:tcW w:type="dxa" w:w="3402"/>
          </w:tcPr>
          <w:p>
            <w:pPr>
              <w:spacing w:after="20"/>
            </w:pPr>
            <w:r>
              <w:rPr>
                <w:sz w:val="18"/>
              </w:rPr>
              <w:t>Inspections February to March; reports by 30 April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and ISO 9001. </w:t>
      </w:r>
      <w:r>
        <w:rPr>
          <w:b w:val="0"/>
        </w:rPr>
        <w:t>Item 12 of the Agreement names ISO 9001 as the quality system. Please state your ISO 9001 status: whether you hold third-party ISO 9001 certification (certifier, certificate number and expiry), or, if not, the documented quality system you use. Please also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Names and CVs of the inspectors and of the engineer who signs the reports (state CPEng, NER or equivalent). Council requires bridge inspection staff with a demonstrated track record and at least five years of bridge condition assessment of concrete, steel and timber bridges. TfNSW (including legacy RMS) bridge inspection experience is desirable.</w:t>
      </w:r>
    </w:p>
    <w:p>
      <w:pPr>
        <w:pStyle w:val="ListBullet"/>
        <w:keepNext w:val="0"/>
        <w:spacing w:after="40"/>
      </w:pPr>
      <w:r>
        <w:t>Two or three comparable council Level 2 bridge inspection programs in the last five years, preferably in NSW or northern Victoria.</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ayout w:type="fixed"/>
        <w:tblLook w:firstColumn="1" w:firstRow="1" w:lastColumn="0" w:lastRow="0" w:noHBand="0" w:noVBand="1" w:val="04A0"/>
      </w:tblPr>
      <w:tblGrid>
        <w:gridCol w:w="737"/>
        <w:gridCol w:w="4252"/>
        <w:gridCol w:w="907"/>
        <w:gridCol w:w="850"/>
        <w:gridCol w:w="1361"/>
        <w:gridCol w:w="1531"/>
      </w:tblGrid>
      <w:tr>
        <w:trPr>
          <w:tblHeader/>
          <w:cantSplit/>
        </w:trPr>
        <w:tc>
          <w:tcPr>
            <w:tcW w:type="dxa" w:w="737"/>
            <w:shd w:val="clear" w:color="auto" w:fill="1F3A5F"/>
          </w:tcPr>
          <w:p>
            <w:pPr>
              <w:spacing w:after="20"/>
            </w:pPr>
            <w:r>
              <w:rPr>
                <w:b/>
                <w:color w:val="FFFFFF"/>
                <w:sz w:val="18"/>
              </w:rPr>
              <w:t>Item</w:t>
            </w:r>
          </w:p>
        </w:tc>
        <w:tc>
          <w:tcPr>
            <w:tcW w:type="dxa" w:w="4252"/>
            <w:shd w:val="clear" w:color="auto" w:fill="1F3A5F"/>
          </w:tcPr>
          <w:p>
            <w:pPr>
              <w:spacing w:after="20"/>
            </w:pPr>
            <w:r>
              <w:rPr>
                <w:b/>
                <w:color w:val="FFFFFF"/>
                <w:sz w:val="18"/>
              </w:rPr>
              <w:t>Description</w:t>
            </w:r>
          </w:p>
        </w:tc>
        <w:tc>
          <w:tcPr>
            <w:tcW w:type="dxa" w:w="907"/>
            <w:shd w:val="clear" w:color="auto" w:fill="1F3A5F"/>
          </w:tcPr>
          <w:p>
            <w:pPr>
              <w:spacing w:after="20"/>
            </w:pPr>
            <w:r>
              <w:rPr>
                <w:b/>
                <w:color w:val="FFFFFF"/>
                <w:sz w:val="18"/>
              </w:rPr>
              <w:t>Unit</w:t>
            </w:r>
          </w:p>
        </w:tc>
        <w:tc>
          <w:tcPr>
            <w:tcW w:type="dxa" w:w="850"/>
            <w:shd w:val="clear" w:color="auto" w:fill="1F3A5F"/>
          </w:tcPr>
          <w:p>
            <w:pPr>
              <w:spacing w:after="20"/>
            </w:pPr>
            <w:r>
              <w:rPr>
                <w:b/>
                <w:color w:val="FFFFFF"/>
                <w:sz w:val="18"/>
              </w:rPr>
              <w:t>Qty</w:t>
            </w:r>
          </w:p>
        </w:tc>
        <w:tc>
          <w:tcPr>
            <w:tcW w:type="dxa" w:w="1361"/>
            <w:shd w:val="clear" w:color="auto" w:fill="1F3A5F"/>
          </w:tcPr>
          <w:p>
            <w:pPr>
              <w:spacing w:after="20"/>
            </w:pPr>
            <w:r>
              <w:rPr>
                <w:b/>
                <w:color w:val="FFFFFF"/>
                <w:sz w:val="18"/>
              </w:rPr>
              <w:t>Rate ($)</w:t>
            </w:r>
          </w:p>
        </w:tc>
        <w:tc>
          <w:tcPr>
            <w:tcW w:type="dxa" w:w="1531"/>
            <w:shd w:val="clear" w:color="auto" w:fill="1F3A5F"/>
          </w:tcPr>
          <w:p>
            <w:pPr>
              <w:spacing w:after="20"/>
            </w:pPr>
            <w:r>
              <w:rPr>
                <w:b/>
                <w:color w:val="FFFFFF"/>
                <w:sz w:val="18"/>
              </w:rPr>
              <w:t>Amount ($)</w:t>
            </w:r>
          </w:p>
        </w:tc>
      </w:tr>
      <w:tr>
        <w:trPr>
          <w:cantSplit/>
        </w:trPr>
        <w:tc>
          <w:tcPr>
            <w:tcW w:type="dxa" w:w="737"/>
          </w:tcPr>
          <w:p>
            <w:pPr>
              <w:spacing w:after="20"/>
            </w:pPr>
            <w:r>
              <w:rPr>
                <w:sz w:val="18"/>
              </w:rPr>
              <w:t>B1</w:t>
            </w:r>
          </w:p>
        </w:tc>
        <w:tc>
          <w:tcPr>
            <w:tcW w:type="dxa" w:w="4252"/>
          </w:tcPr>
          <w:p>
            <w:pPr>
              <w:spacing w:after="20"/>
            </w:pPr>
            <w:r>
              <w:rPr>
                <w:sz w:val="18"/>
              </w:rPr>
              <w:t>Mobilisation, access methodology, safety plan, travel and accommodation (Year 1)</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B2</w:t>
            </w:r>
          </w:p>
        </w:tc>
        <w:tc>
          <w:tcPr>
            <w:tcW w:type="dxa" w:w="4252"/>
          </w:tcPr>
          <w:p>
            <w:pPr>
              <w:spacing w:after="20"/>
            </w:pPr>
            <w:r>
              <w:rPr>
                <w:sz w:val="18"/>
              </w:rPr>
              <w:t>Level 2 inspection and report: concrete road bridge</w:t>
            </w:r>
          </w:p>
        </w:tc>
        <w:tc>
          <w:tcPr>
            <w:tcW w:type="dxa" w:w="907"/>
          </w:tcPr>
          <w:p>
            <w:pPr>
              <w:spacing w:after="20"/>
            </w:pPr>
            <w:r>
              <w:rPr>
                <w:sz w:val="18"/>
              </w:rPr>
              <w:t>each</w:t>
            </w:r>
          </w:p>
        </w:tc>
        <w:tc>
          <w:tcPr>
            <w:tcW w:type="dxa" w:w="850"/>
          </w:tcPr>
          <w:p>
            <w:pPr>
              <w:spacing w:after="20"/>
            </w:pPr>
            <w:r>
              <w:rPr>
                <w:sz w:val="18"/>
              </w:rPr>
              <w:t>62</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B3</w:t>
            </w:r>
          </w:p>
        </w:tc>
        <w:tc>
          <w:tcPr>
            <w:tcW w:type="dxa" w:w="4252"/>
          </w:tcPr>
          <w:p>
            <w:pPr>
              <w:spacing w:after="20"/>
            </w:pPr>
            <w:r>
              <w:rPr>
                <w:sz w:val="18"/>
              </w:rPr>
              <w:t>Level 2 inspection and report: composite road bridge</w:t>
            </w:r>
          </w:p>
        </w:tc>
        <w:tc>
          <w:tcPr>
            <w:tcW w:type="dxa" w:w="907"/>
          </w:tcPr>
          <w:p>
            <w:pPr>
              <w:spacing w:after="20"/>
            </w:pPr>
            <w:r>
              <w:rPr>
                <w:sz w:val="18"/>
              </w:rPr>
              <w:t>each</w:t>
            </w:r>
          </w:p>
        </w:tc>
        <w:tc>
          <w:tcPr>
            <w:tcW w:type="dxa" w:w="850"/>
          </w:tcPr>
          <w:p>
            <w:pPr>
              <w:spacing w:after="20"/>
            </w:pPr>
            <w:r>
              <w:rPr>
                <w:sz w:val="18"/>
              </w:rPr>
              <w:t>39</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B4</w:t>
            </w:r>
          </w:p>
        </w:tc>
        <w:tc>
          <w:tcPr>
            <w:tcW w:type="dxa" w:w="4252"/>
          </w:tcPr>
          <w:p>
            <w:pPr>
              <w:spacing w:after="20"/>
            </w:pPr>
            <w:r>
              <w:rPr>
                <w:sz w:val="18"/>
              </w:rPr>
              <w:t>Level 2 inspection and report: timber road bridge</w:t>
            </w:r>
          </w:p>
        </w:tc>
        <w:tc>
          <w:tcPr>
            <w:tcW w:type="dxa" w:w="907"/>
          </w:tcPr>
          <w:p>
            <w:pPr>
              <w:spacing w:after="20"/>
            </w:pPr>
            <w:r>
              <w:rPr>
                <w:sz w:val="18"/>
              </w:rPr>
              <w:t>each</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B5</w:t>
            </w:r>
          </w:p>
        </w:tc>
        <w:tc>
          <w:tcPr>
            <w:tcW w:type="dxa" w:w="4252"/>
          </w:tcPr>
          <w:p>
            <w:pPr>
              <w:spacing w:after="20"/>
            </w:pPr>
            <w:r>
              <w:rPr>
                <w:sz w:val="18"/>
              </w:rPr>
              <w:t>Level 2 inspection and report: major culvert</w:t>
            </w:r>
          </w:p>
        </w:tc>
        <w:tc>
          <w:tcPr>
            <w:tcW w:type="dxa" w:w="907"/>
          </w:tcPr>
          <w:p>
            <w:pPr>
              <w:spacing w:after="20"/>
            </w:pPr>
            <w:r>
              <w:rPr>
                <w:sz w:val="18"/>
              </w:rPr>
              <w:t>each</w:t>
            </w:r>
          </w:p>
        </w:tc>
        <w:tc>
          <w:tcPr>
            <w:tcW w:type="dxa" w:w="850"/>
          </w:tcPr>
          <w:p>
            <w:pPr>
              <w:spacing w:after="20"/>
            </w:pPr>
            <w:r>
              <w:rPr>
                <w:sz w:val="18"/>
              </w:rPr>
              <w:t>11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B6</w:t>
            </w:r>
          </w:p>
        </w:tc>
        <w:tc>
          <w:tcPr>
            <w:tcW w:type="dxa" w:w="4252"/>
          </w:tcPr>
          <w:p>
            <w:pPr>
              <w:spacing w:after="20"/>
            </w:pPr>
            <w:r>
              <w:rPr>
                <w:sz w:val="18"/>
              </w:rPr>
              <w:t>Level 2 inspection and report: footbridge (steel 9, timber 5)</w:t>
            </w:r>
          </w:p>
        </w:tc>
        <w:tc>
          <w:tcPr>
            <w:tcW w:type="dxa" w:w="907"/>
          </w:tcPr>
          <w:p>
            <w:pPr>
              <w:spacing w:after="20"/>
            </w:pPr>
            <w:r>
              <w:rPr>
                <w:sz w:val="18"/>
              </w:rPr>
              <w:t>each</w:t>
            </w:r>
          </w:p>
        </w:tc>
        <w:tc>
          <w:tcPr>
            <w:tcW w:type="dxa" w:w="850"/>
          </w:tcPr>
          <w:p>
            <w:pPr>
              <w:spacing w:after="20"/>
            </w:pPr>
            <w:r>
              <w:rPr>
                <w:sz w:val="18"/>
              </w:rPr>
              <w:t>14</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B7</w:t>
            </w:r>
          </w:p>
        </w:tc>
        <w:tc>
          <w:tcPr>
            <w:tcW w:type="dxa" w:w="4252"/>
          </w:tcPr>
          <w:p>
            <w:pPr>
              <w:spacing w:after="20"/>
            </w:pPr>
            <w:r>
              <w:rPr>
                <w:sz w:val="18"/>
              </w:rPr>
              <w:t>Summary register and data in Council's template</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shd w:val="clear" w:color="auto" w:fill="E8EEF5"/>
          </w:tcPr>
          <w:p>
            <w:pPr>
              <w:spacing w:after="20"/>
            </w:pPr>
            <w:r>
              <w:rPr>
                <w:b/>
                <w:sz w:val="18"/>
              </w:rPr>
            </w:r>
          </w:p>
        </w:tc>
        <w:tc>
          <w:tcPr>
            <w:tcW w:type="dxa" w:w="4252"/>
            <w:shd w:val="clear" w:color="auto" w:fill="E8EEF5"/>
          </w:tcPr>
          <w:p>
            <w:pPr>
              <w:spacing w:after="20"/>
            </w:pPr>
            <w:r>
              <w:rPr>
                <w:b/>
                <w:sz w:val="18"/>
              </w:rPr>
              <w:t>Total lump sum, Year 1 (2027), B1 to B7</w:t>
            </w:r>
          </w:p>
        </w:tc>
        <w:tc>
          <w:tcPr>
            <w:tcW w:type="dxa" w:w="907"/>
            <w:shd w:val="clear" w:color="auto" w:fill="E8EEF5"/>
          </w:tcPr>
          <w:p>
            <w:pPr>
              <w:spacing w:after="20"/>
            </w:pPr>
            <w:r>
              <w:rPr>
                <w:b/>
                <w:sz w:val="18"/>
              </w:rPr>
            </w:r>
          </w:p>
        </w:tc>
        <w:tc>
          <w:tcPr>
            <w:tcW w:type="dxa" w:w="850"/>
            <w:shd w:val="clear" w:color="auto" w:fill="E8EEF5"/>
          </w:tcPr>
          <w:p>
            <w:pPr>
              <w:spacing w:after="20"/>
            </w:pPr>
            <w:r>
              <w:rPr>
                <w:b/>
                <w:sz w:val="18"/>
              </w:rPr>
            </w:r>
          </w:p>
        </w:tc>
        <w:tc>
          <w:tcPr>
            <w:tcW w:type="dxa" w:w="1361"/>
            <w:shd w:val="clear" w:color="auto" w:fill="E8EEF5"/>
          </w:tcPr>
          <w:p>
            <w:pPr>
              <w:spacing w:after="20"/>
            </w:pPr>
            <w:r>
              <w:rPr>
                <w:b/>
                <w:sz w:val="18"/>
              </w:rPr>
            </w:r>
          </w:p>
        </w:tc>
        <w:tc>
          <w:tcPr>
            <w:tcW w:type="dxa" w:w="1531"/>
            <w:shd w:val="clear" w:color="auto" w:fill="E8EEF5"/>
          </w:tcPr>
          <w:p>
            <w:pPr>
              <w:spacing w:after="20"/>
            </w:pPr>
            <w:r>
              <w:rPr>
                <w:b/>
                <w:sz w:val="18"/>
              </w:rPr>
            </w:r>
          </w:p>
        </w:tc>
      </w:tr>
      <w:tr>
        <w:trPr>
          <w:cantSplit/>
        </w:trPr>
        <w:tc>
          <w:tcPr>
            <w:tcW w:type="dxa" w:w="737"/>
          </w:tcPr>
          <w:p>
            <w:pPr>
              <w:spacing w:after="20"/>
            </w:pPr>
            <w:r>
              <w:rPr>
                <w:sz w:val="18"/>
              </w:rPr>
              <w:t>Y2</w:t>
            </w:r>
          </w:p>
        </w:tc>
        <w:tc>
          <w:tcPr>
            <w:tcW w:type="dxa" w:w="4252"/>
          </w:tcPr>
          <w:p>
            <w:pPr>
              <w:spacing w:after="20"/>
            </w:pPr>
            <w:r>
              <w:rPr>
                <w:sz w:val="18"/>
              </w:rPr>
              <w:t>2028: Zone 1 Barham,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Y3</w:t>
            </w:r>
          </w:p>
        </w:tc>
        <w:tc>
          <w:tcPr>
            <w:tcW w:type="dxa" w:w="4252"/>
          </w:tcPr>
          <w:p>
            <w:pPr>
              <w:spacing w:after="20"/>
            </w:pPr>
            <w:r>
              <w:rPr>
                <w:sz w:val="18"/>
              </w:rPr>
              <w:t>2029: Zone 2 Mathoura,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Y4</w:t>
            </w:r>
          </w:p>
        </w:tc>
        <w:tc>
          <w:tcPr>
            <w:tcW w:type="dxa" w:w="4252"/>
          </w:tcPr>
          <w:p>
            <w:pPr>
              <w:spacing w:after="20"/>
            </w:pPr>
            <w:r>
              <w:rPr>
                <w:sz w:val="18"/>
              </w:rPr>
              <w:t>2030: Zone 3 Moama,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Y5</w:t>
            </w:r>
          </w:p>
        </w:tc>
        <w:tc>
          <w:tcPr>
            <w:tcW w:type="dxa" w:w="4252"/>
          </w:tcPr>
          <w:p>
            <w:pPr>
              <w:spacing w:after="20"/>
            </w:pPr>
            <w:r>
              <w:rPr>
                <w:sz w:val="18"/>
              </w:rPr>
              <w:t>2031: Zone 4 Moulamein,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OPT</w:t>
            </w:r>
          </w:p>
        </w:tc>
        <w:tc>
          <w:tcPr>
            <w:tcW w:type="dxa" w:w="4252"/>
          </w:tcPr>
          <w:p>
            <w:pPr>
              <w:spacing w:after="20"/>
            </w:pPr>
            <w:r>
              <w:rPr>
                <w:sz w:val="18"/>
              </w:rPr>
              <w:t>Option (not in the lump sum): Level 3/4 inspection including load capacity assessment</w:t>
            </w:r>
          </w:p>
        </w:tc>
        <w:tc>
          <w:tcPr>
            <w:tcW w:type="dxa" w:w="907"/>
          </w:tcPr>
          <w:p>
            <w:pPr>
              <w:spacing w:after="20"/>
            </w:pPr>
            <w:r>
              <w:rPr>
                <w:sz w:val="18"/>
              </w:rPr>
              <w:t>per bridge</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ayout w:type="fixed"/>
        <w:tblLook w:firstColumn="1" w:firstRow="1" w:lastColumn="0" w:lastRow="0" w:noHBand="0" w:noVBand="1" w:val="04A0"/>
      </w:tblPr>
      <w:tblGrid>
        <w:gridCol w:w="737"/>
        <w:gridCol w:w="6123"/>
        <w:gridCol w:w="1361"/>
        <w:gridCol w:w="1417"/>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Level 2 inspection and report, road bridge or major culvert, added or removed</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keepNext/>
              <w:spacing w:after="20"/>
            </w:pPr>
            <w:r>
              <w:rPr>
                <w:sz w:val="18"/>
              </w:rPr>
              <w:t>U2</w:t>
            </w:r>
          </w:p>
        </w:tc>
        <w:tc>
          <w:tcPr>
            <w:tcW w:type="dxa" w:w="6123"/>
          </w:tcPr>
          <w:p>
            <w:pPr>
              <w:keepNext/>
              <w:spacing w:after="20"/>
            </w:pPr>
            <w:r>
              <w:rPr>
                <w:sz w:val="18"/>
              </w:rPr>
              <w:t>Level 2 inspection and report, footbridge, added or removed</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spacing w:after="20"/>
            </w:pPr>
            <w:r>
              <w:rPr>
                <w:sz w:val="18"/>
              </w:rPr>
              <w:t>U3</w:t>
            </w:r>
          </w:p>
        </w:tc>
        <w:tc>
          <w:tcPr>
            <w:tcW w:type="dxa" w:w="6123"/>
          </w:tcPr>
          <w:p>
            <w:pPr>
              <w:spacing w:after="20"/>
            </w:pPr>
            <w:r>
              <w:rPr>
                <w:sz w:val="18"/>
              </w:rPr>
              <w:t>Access equipment if required (state type)</w:t>
            </w:r>
          </w:p>
        </w:tc>
        <w:tc>
          <w:tcPr>
            <w:tcW w:type="dxa" w:w="1361"/>
          </w:tcPr>
          <w:p>
            <w:pPr>
              <w:spacing w:after="20"/>
            </w:pPr>
            <w:r>
              <w:rPr>
                <w:sz w:val="18"/>
              </w:rPr>
              <w:t>per day</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ayout w:type="fixed"/>
        <w:tblLook w:firstColumn="1" w:firstRow="1" w:lastColumn="0" w:lastRow="0" w:noHBand="0" w:noVBand="1" w:val="04A0"/>
      </w:tblPr>
      <w:tblGrid>
        <w:gridCol w:w="5102"/>
        <w:gridCol w:w="2268"/>
        <w:gridCol w:w="2268"/>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Principal or signing engineer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Bridge engineer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Bridge inspector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Inspection team with vehicle</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26/01/2027.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Wednesday 28/10/2026,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JCE-RFQ-VP527277-02 Rev B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