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NTRO (National Transport Research Organisation), Bridge and structures team</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NTRO team,</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