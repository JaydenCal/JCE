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Road network imaging and road condition rating (vehicle-mounted)</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[Firm] (invited firm, as named in the covering email)</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JCE-RFQ-VP527277-01 (Rev C, scope trimmed to vehicle imaging and road rating)</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Sir or Madam,</w:t>
      </w:r>
    </w:p>
    <w:p>
      <w:r>
        <w:rPr>
          <w:b w:val="0"/>
        </w:rPr>
        <w:t>JCE invites you to quote for vehicle-mounted geo-referenced imaging of Murray River Council's road network, including the roadside on both sides, and for condition rating of the sealed and unsealed roads, as JCE's road imaging partner in its tender for MRC-2645. JCE will rate the other asset classes from your imagery and its own drone capture, and will build the GIS layers and asset register.</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drone capture, GIS and the asset register, condition rating of the non-road assets, remaining life, defect and safety assessment, 10-year programs, valuation inputs and reporting, and works with specialist partners for road imaging, bridge inspection and valuation.</w:t>
      </w:r>
    </w:p>
    <w:p>
      <w:pPr>
        <w:keepNext/>
      </w:pPr>
      <w:r>
        <w:rPr>
          <w:b w:val="0"/>
        </w:rPr>
        <w:t>Council's Appendix 1 quantities (to be verified by inspection). You image the whole network and rate the roads; the other classes are imaged in your pass and rated by JCE:</w:t>
      </w:r>
    </w:p>
    <w:tbl>
      <w:tblPr>
        <w:tblStyle w:val="TableGrid"/>
        <w:tblW w:type="auto" w:w="0"/>
        <w:jc w:val="center"/>
        <w:tblLayout w:type="fixed"/>
        <w:tblLook w:firstColumn="1" w:firstRow="1" w:lastColumn="0" w:lastRow="0" w:noHBand="0" w:noVBand="1" w:val="04A0"/>
      </w:tblPr>
      <w:tblGrid>
        <w:gridCol w:w="2381"/>
        <w:gridCol w:w="2494"/>
        <w:gridCol w:w="3061"/>
        <w:gridCol w:w="1701"/>
      </w:tblGrid>
      <w:tr>
        <w:trPr>
          <w:tblHeader/>
          <w:cantSplit/>
        </w:trPr>
        <w:tc>
          <w:tcPr>
            <w:tcW w:type="dxa" w:w="2381"/>
            <w:shd w:val="clear" w:color="auto" w:fill="1F3A5F"/>
          </w:tcPr>
          <w:p>
            <w:pPr>
              <w:keepNext/>
              <w:spacing w:after="20"/>
            </w:pPr>
            <w:r>
              <w:rPr>
                <w:b/>
                <w:color w:val="FFFFFF"/>
                <w:sz w:val="18"/>
              </w:rPr>
              <w:t>Asset class</w:t>
            </w:r>
          </w:p>
        </w:tc>
        <w:tc>
          <w:tcPr>
            <w:tcW w:type="dxa" w:w="2494"/>
            <w:shd w:val="clear" w:color="auto" w:fill="1F3A5F"/>
          </w:tcPr>
          <w:p>
            <w:pPr>
              <w:keepNext/>
              <w:spacing w:after="20"/>
            </w:pPr>
            <w:r>
              <w:rPr>
                <w:b/>
                <w:color w:val="FFFFFF"/>
                <w:sz w:val="18"/>
              </w:rPr>
              <w:t>Quantity</w:t>
            </w:r>
          </w:p>
        </w:tc>
        <w:tc>
          <w:tcPr>
            <w:tcW w:type="dxa" w:w="3061"/>
            <w:shd w:val="clear" w:color="auto" w:fill="1F3A5F"/>
          </w:tcPr>
          <w:p>
            <w:pPr>
              <w:keepNext/>
              <w:spacing w:after="20"/>
            </w:pPr>
            <w:r>
              <w:rPr>
                <w:b/>
                <w:color w:val="FFFFFF"/>
                <w:sz w:val="18"/>
              </w:rPr>
              <w:t>Condition rating</w:t>
            </w:r>
          </w:p>
        </w:tc>
        <w:tc>
          <w:tcPr>
            <w:tcW w:type="dxa" w:w="1701"/>
            <w:shd w:val="clear" w:color="auto" w:fill="1F3A5F"/>
          </w:tcPr>
          <w:p>
            <w:pPr>
              <w:keepNext/>
              <w:spacing w:after="20"/>
            </w:pPr>
            <w:r>
              <w:rPr>
                <w:b/>
                <w:color w:val="FFFFFF"/>
                <w:sz w:val="18"/>
              </w:rPr>
              <w:t>Images</w:t>
            </w:r>
          </w:p>
        </w:tc>
      </w:tr>
      <w:tr>
        <w:trPr>
          <w:cantSplit/>
        </w:trPr>
        <w:tc>
          <w:tcPr>
            <w:tcW w:type="dxa" w:w="2381"/>
          </w:tcPr>
          <w:p>
            <w:pPr>
              <w:keepNext/>
              <w:spacing w:after="20"/>
            </w:pPr>
            <w:r>
              <w:rPr>
                <w:sz w:val="18"/>
              </w:rPr>
              <w:t>Sealed roads: urban; regional; local</w:t>
            </w:r>
          </w:p>
        </w:tc>
        <w:tc>
          <w:tcPr>
            <w:tcW w:type="dxa" w:w="2494"/>
          </w:tcPr>
          <w:p>
            <w:pPr>
              <w:keepNext/>
              <w:spacing w:after="20"/>
            </w:pPr>
            <w:r>
              <w:rPr>
                <w:sz w:val="18"/>
              </w:rPr>
              <w:t>1,110 km (133; 416; 561)</w:t>
            </w:r>
          </w:p>
        </w:tc>
        <w:tc>
          <w:tcPr>
            <w:tcW w:type="dxa" w:w="3061"/>
          </w:tcPr>
          <w:p>
            <w:pPr>
              <w:keepNext/>
              <w:spacing w:after="20"/>
            </w:pPr>
            <w:r>
              <w:rPr>
                <w:sz w:val="18"/>
              </w:rPr>
              <w:t>Per segment and component (surface, pavement,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Unsealed roads</w:t>
            </w:r>
          </w:p>
        </w:tc>
        <w:tc>
          <w:tcPr>
            <w:tcW w:type="dxa" w:w="2494"/>
          </w:tcPr>
          <w:p>
            <w:pPr>
              <w:keepNext/>
              <w:spacing w:after="20"/>
            </w:pPr>
            <w:r>
              <w:rPr>
                <w:sz w:val="18"/>
              </w:rPr>
              <w:t>1,890 km</w:t>
            </w:r>
          </w:p>
        </w:tc>
        <w:tc>
          <w:tcPr>
            <w:tcW w:type="dxa" w:w="3061"/>
          </w:tcPr>
          <w:p>
            <w:pPr>
              <w:keepNext/>
              <w:spacing w:after="20"/>
            </w:pPr>
            <w:r>
              <w:rPr>
                <w:sz w:val="18"/>
              </w:rPr>
              <w:t>Per segment (wearing course, formation)</w:t>
            </w:r>
          </w:p>
        </w:tc>
        <w:tc>
          <w:tcPr>
            <w:tcW w:type="dxa" w:w="1701"/>
          </w:tcPr>
          <w:p>
            <w:pPr>
              <w:keepNext/>
              <w:spacing w:after="20"/>
            </w:pPr>
            <w:r>
              <w:rPr>
                <w:sz w:val="18"/>
              </w:rPr>
              <w:t>Every 10 m</w:t>
            </w:r>
          </w:p>
        </w:tc>
      </w:tr>
      <w:tr>
        <w:trPr>
          <w:cantSplit/>
        </w:trPr>
        <w:tc>
          <w:tcPr>
            <w:tcW w:type="dxa" w:w="2381"/>
          </w:tcPr>
          <w:p>
            <w:pPr>
              <w:keepNext/>
              <w:spacing w:after="20"/>
            </w:pPr>
            <w:r>
              <w:rPr>
                <w:sz w:val="18"/>
              </w:rPr>
              <w:t>Kerb and gutter</w:t>
            </w:r>
          </w:p>
        </w:tc>
        <w:tc>
          <w:tcPr>
            <w:tcW w:type="dxa" w:w="2494"/>
          </w:tcPr>
          <w:p>
            <w:pPr>
              <w:keepNext/>
              <w:spacing w:after="20"/>
            </w:pPr>
            <w:r>
              <w:rPr>
                <w:sz w:val="18"/>
              </w:rPr>
              <w:t>176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Footpaths and cycleways</w:t>
            </w:r>
          </w:p>
        </w:tc>
        <w:tc>
          <w:tcPr>
            <w:tcW w:type="dxa" w:w="2494"/>
          </w:tcPr>
          <w:p>
            <w:pPr>
              <w:keepNext/>
              <w:spacing w:after="20"/>
            </w:pPr>
            <w:r>
              <w:rPr>
                <w:sz w:val="18"/>
              </w:rPr>
              <w:t>121 km</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Roundabouts; traffic islands; medians</w:t>
            </w:r>
          </w:p>
        </w:tc>
        <w:tc>
          <w:tcPr>
            <w:tcW w:type="dxa" w:w="2494"/>
          </w:tcPr>
          <w:p>
            <w:pPr>
              <w:keepNext/>
              <w:spacing w:after="20"/>
            </w:pPr>
            <w:r>
              <w:rPr>
                <w:sz w:val="18"/>
              </w:rPr>
              <w:t>21; 199; 29</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Carparks</w:t>
            </w:r>
          </w:p>
        </w:tc>
        <w:tc>
          <w:tcPr>
            <w:tcW w:type="dxa" w:w="2494"/>
          </w:tcPr>
          <w:p>
            <w:pPr>
              <w:keepNext/>
              <w:spacing w:after="20"/>
            </w:pPr>
            <w:r>
              <w:rPr>
                <w:sz w:val="18"/>
              </w:rPr>
              <w:t>63</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Rural culverts</w:t>
            </w:r>
          </w:p>
        </w:tc>
        <w:tc>
          <w:tcPr>
            <w:tcW w:type="dxa" w:w="2494"/>
          </w:tcPr>
          <w:p>
            <w:pPr>
              <w:keepNext/>
              <w:spacing w:after="20"/>
            </w:pPr>
            <w:r>
              <w:rPr>
                <w:sz w:val="18"/>
              </w:rPr>
              <w:t>About 1,555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Guardrail</w:t>
            </w:r>
          </w:p>
        </w:tc>
        <w:tc>
          <w:tcPr>
            <w:tcW w:type="dxa" w:w="2494"/>
          </w:tcPr>
          <w:p>
            <w:pPr>
              <w:keepNext/>
              <w:spacing w:after="20"/>
            </w:pPr>
            <w:r>
              <w:rPr>
                <w:sz w:val="18"/>
              </w:rPr>
              <w:t>About 500 items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keepNext/>
              <w:spacing w:after="20"/>
            </w:pPr>
            <w:r>
              <w:rPr>
                <w:sz w:val="18"/>
              </w:rPr>
              <w:t>Bus shelters</w:t>
            </w:r>
          </w:p>
        </w:tc>
        <w:tc>
          <w:tcPr>
            <w:tcW w:type="dxa" w:w="2494"/>
          </w:tcPr>
          <w:p>
            <w:pPr>
              <w:keepNext/>
              <w:spacing w:after="20"/>
            </w:pPr>
            <w:r>
              <w:rPr>
                <w:sz w:val="18"/>
              </w:rPr>
              <w:t>About 35 (to be confirmed)</w:t>
            </w:r>
          </w:p>
        </w:tc>
        <w:tc>
          <w:tcPr>
            <w:tcW w:type="dxa" w:w="3061"/>
          </w:tcPr>
          <w:p>
            <w:pPr>
              <w:keepNext/>
              <w:spacing w:after="20"/>
            </w:pPr>
            <w:r>
              <w:rPr>
                <w:sz w:val="18"/>
              </w:rPr>
              <w:t>By JCE from your imagery</w:t>
            </w:r>
          </w:p>
        </w:tc>
        <w:tc>
          <w:tcPr>
            <w:tcW w:type="dxa" w:w="1701"/>
          </w:tcPr>
          <w:p>
            <w:pPr>
              <w:keepNext/>
              <w:spacing w:after="20"/>
            </w:pPr>
            <w:r>
              <w:rPr>
                <w:sz w:val="18"/>
              </w:rPr>
              <w:t>Visible in your road pass</w:t>
            </w:r>
          </w:p>
        </w:tc>
      </w:tr>
      <w:tr>
        <w:trPr>
          <w:cantSplit/>
        </w:trPr>
        <w:tc>
          <w:tcPr>
            <w:tcW w:type="dxa" w:w="2381"/>
          </w:tcPr>
          <w:p>
            <w:pPr>
              <w:spacing w:after="20"/>
            </w:pPr>
            <w:r>
              <w:rPr>
                <w:sz w:val="18"/>
              </w:rPr>
              <w:t>Zones (road length)</w:t>
            </w:r>
          </w:p>
        </w:tc>
        <w:tc>
          <w:tcPr>
            <w:tcW w:type="dxa" w:w="2494"/>
          </w:tcPr>
          <w:p>
            <w:pPr>
              <w:spacing w:after="20"/>
            </w:pPr>
            <w:r>
              <w:rPr>
                <w:sz w:val="18"/>
              </w:rPr>
              <w:t>Barham 809 km; Mathoura 864 km; Moama 474 km; Moulamein 842 km</w:t>
            </w:r>
          </w:p>
        </w:tc>
        <w:tc>
          <w:tcPr>
            <w:tcW w:type="dxa" w:w="3061"/>
          </w:tcPr>
          <w:p>
            <w:pPr>
              <w:spacing w:after="20"/>
            </w:pPr>
            <w:r>
              <w:rPr>
                <w:sz w:val="18"/>
              </w:rPr>
              <w:t>Includes a 500 m buffer past LGA and zone boundaries</w:t>
            </w:r>
          </w:p>
        </w:tc>
        <w:tc>
          <w:tcPr>
            <w:tcW w:type="dxa" w:w="1701"/>
          </w:tcPr>
          <w:p>
            <w:pPr>
              <w:spacing w:after="20"/>
            </w:pPr>
            <w:r>
              <w:rPr>
                <w:sz w:val="18"/>
              </w:rPr>
            </w:r>
          </w:p>
        </w:tc>
      </w:tr>
    </w:tbl>
    <w:p>
      <w:pPr>
        <w:spacing w:after="0"/>
      </w:pPr>
    </w:p>
    <w:p>
      <w:pPr>
        <w:keepNext/>
        <w:spacing w:before="200"/>
      </w:pPr>
      <w:r>
        <w:rPr>
          <w:b/>
          <w:color w:val="1F3A5F"/>
          <w:sz w:val="23"/>
        </w:rPr>
        <w:t>2.0   Scope of services requested</w:t>
      </w:r>
    </w:p>
    <w:p>
      <w:pPr>
        <w:keepNext/>
        <w:spacing w:before="80"/>
      </w:pPr>
      <w:r>
        <w:rPr>
          <w:b/>
        </w:rPr>
        <w:t>Inspection and condition rating of roads (Year 1, all four zones)</w:t>
      </w:r>
    </w:p>
    <w:p>
      <w:pPr>
        <w:pStyle w:val="ListBullet"/>
        <w:keepNext w:val="0"/>
        <w:spacing w:after="40"/>
      </w:pPr>
      <w:r>
        <w:t>Condition rating of sealed roads (surface, pavement, formation) and unsealed roads (wearing course, formation) on Council's scale (1 Excellent, 2 Good, 3 Fair, 4 Poor, 5 Very Poor) for every segment and component, with defects coded to Council's defect schema. JCE supplies the rating guide, confirmed after the pilot.</w:t>
      </w:r>
    </w:p>
    <w:p>
      <w:pPr>
        <w:pStyle w:val="ListBullet"/>
        <w:keepNext w:val="0"/>
        <w:spacing w:after="40"/>
      </w:pPr>
      <w:r>
        <w:t>Segments: urban roads block to block (the main road owns the intersection); rural roads in 2 km segments from zero chainage. Rural roads that start in town use the rural method. Barham Road, Wakool Road and Moulamein Road are each collected whole in one zone.</w:t>
      </w:r>
    </w:p>
    <w:p>
      <w:pPr>
        <w:pStyle w:val="ListBullet"/>
        <w:keepNext w:val="0"/>
        <w:spacing w:after="40"/>
      </w:pPr>
      <w:r>
        <w:t>Minimum record per road segment: Asset ID, name, location, component, material, width, inspection date, rater, images, defects with at least two images (segment overview and close-up), rating and recommended action.</w:t>
      </w:r>
    </w:p>
    <w:p>
      <w:pPr>
        <w:pStyle w:val="ListBullet"/>
        <w:keepNext w:val="0"/>
        <w:spacing w:after="40"/>
      </w:pPr>
      <w:r>
        <w:t>Roadside assets (kerb and gutter, footpaths beside the road, culvert ends, guardrail, bus shelters, islands and medians): imaged in the same pass so that JCE can rate them. No rating of these by you. Unprotected edge drops seen in the pass are recorded as road defects.</w:t>
      </w:r>
    </w:p>
    <w:p>
      <w:pPr>
        <w:pStyle w:val="ListBullet"/>
        <w:spacing w:after="40"/>
      </w:pPr>
      <w:r>
        <w:t>All roads are recorded regardless of value, including those below Council's capitalisation thresholds.</w:t>
      </w:r>
    </w:p>
    <w:p>
      <w:pPr>
        <w:keepNext/>
        <w:spacing w:before="80"/>
      </w:pPr>
      <w:r>
        <w:rPr>
          <w:b/>
        </w:rPr>
        <w:t>Imaging, GPS and spatial requirements</w:t>
      </w:r>
    </w:p>
    <w:p>
      <w:pPr>
        <w:pStyle w:val="ListBullet"/>
        <w:keepNext/>
        <w:spacing w:after="40"/>
      </w:pPr>
      <w:r>
        <w:t>High-resolution, low-distortion stills that can be used to rate pavement defects, every 10 m on linear assets and of each component on complex assets, with GPS embedded natively in each image (DRFA compliant).</w:t>
      </w:r>
    </w:p>
    <w:p>
      <w:pPr>
        <w:pStyle w:val="ListBullet"/>
        <w:keepNext/>
        <w:spacing w:after="40"/>
      </w:pPr>
      <w:r>
        <w:t>Camera coverage from kerb to kerb or table drain to table drain, capturing roadside features and hazards on both sides, with offset GPS pick-up of on-road and roadside features. Please state whether you capture one lane or both lanes in one pass, including on single-lane unsealed roads.</w:t>
      </w:r>
    </w:p>
    <w:p>
      <w:pPr>
        <w:pStyle w:val="ListBullet"/>
        <w:keepNext/>
        <w:spacing w:after="40"/>
      </w:pPr>
      <w:r>
        <w:t>Image names in Council's format: Asset ID, then component or chainage, then lane direction or facing, separated by hyphens. Coordinates in GDA94 and GDA2020 (MGA zones 54 and 55), heights to AHD.</w:t>
      </w:r>
    </w:p>
    <w:p>
      <w:pPr>
        <w:pStyle w:val="ListBullet"/>
        <w:spacing w:after="40"/>
      </w:pPr>
      <w:r>
        <w:t>A three-day pilot in Moama with JCE and Council before full capture; same-day notice to JCE of condition 5 and safety defects; weekly progress data.</w:t>
      </w:r>
    </w:p>
    <w:p>
      <w:pPr>
        <w:keepNext/>
        <w:spacing w:before="80"/>
      </w:pPr>
      <w:r>
        <w:rPr>
          <w:b/>
        </w:rPr>
        <w:t>Rolling years 2028 to 2031</w:t>
      </w:r>
    </w:p>
    <w:p>
      <w:pPr>
        <w:pStyle w:val="ListBullet"/>
        <w:spacing w:after="40"/>
      </w:pPr>
      <w:r>
        <w:t>Imaging and road rating of one zone a year to the same specification (Barham 2028, Mathoura 2029, Moama 2030, Moulamein 2031), plus the newly acquired roads Council lists each year, with capture between February and April and data by 30 April.</w:t>
      </w:r>
    </w:p>
    <w:p>
      <w:pPr>
        <w:keepNext/>
        <w:spacing w:before="200"/>
      </w:pPr>
      <w:r>
        <w:rPr>
          <w:b/>
          <w:color w:val="1F3A5F"/>
          <w:sz w:val="23"/>
        </w:rPr>
        <w:t>3.0   Deliverables and formats</w:t>
      </w:r>
    </w:p>
    <w:p>
      <w:pPr>
        <w:pStyle w:val="ListBullet"/>
        <w:keepNext/>
        <w:spacing w:after="40"/>
      </w:pPr>
      <w:r>
        <w:t>Road ratings and defects in Council's Excel data template (Roads tab), linked to Council Asset IDs. JCE builds the other tabs.</w:t>
      </w:r>
    </w:p>
    <w:p>
      <w:pPr>
        <w:pStyle w:val="ListBullet"/>
        <w:keepNext/>
        <w:spacing w:after="40"/>
      </w:pPr>
      <w:r>
        <w:t>Images (.jpg) with GPS metadata, an image index file and the GNSS track. JCE builds the GIS layers.</w:t>
      </w:r>
    </w:p>
    <w:p>
      <w:pPr>
        <w:pStyle w:val="ListBullet"/>
        <w:keepNext/>
        <w:spacing w:after="40"/>
      </w:pPr>
      <w:r>
        <w:t>Road defect list with ratings, images and locations, and same-day notices of condition 5 and safety defects seen in the pass.</w:t>
      </w:r>
    </w:p>
    <w:p>
      <w:pPr>
        <w:pStyle w:val="ListBullet"/>
        <w:spacing w:after="40"/>
      </w:pPr>
      <w:r>
        <w:t>QA records: rater calibration, re-rates and completeness checks.</w:t>
      </w:r>
    </w:p>
    <w:p>
      <w:pPr>
        <w:keepNext/>
        <w:spacing w:before="200"/>
      </w:pPr>
      <w:r>
        <w:rPr>
          <w:b/>
          <w:color w:val="1F3A5F"/>
          <w:sz w:val="23"/>
        </w:rPr>
        <w:t>4.0   Program</w:t>
      </w:r>
    </w:p>
    <w:p>
      <w:pPr>
        <w:keepNext/>
      </w:pPr>
      <w:r>
        <w:rPr>
          <w:b w:val="0"/>
        </w:rPr>
        <w:t>The Year 1 field work runs from December 2026 to April 2027 so that JCE can complete the data, defect reports and valuation as at 30/06/2027. Dates assume award on Council's expected decision date of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Your SWMS, safety plan and methodology input to JCE</w:t>
            </w:r>
          </w:p>
        </w:tc>
        <w:tc>
          <w:tcPr>
            <w:tcW w:type="dxa" w:w="3402"/>
          </w:tcPr>
          <w:p>
            <w:pPr>
              <w:keepNext/>
              <w:spacing w:after="20"/>
            </w:pPr>
            <w:r>
              <w:rPr>
                <w:sz w:val="18"/>
              </w:rPr>
              <w:t>Monday 14/12/2026</w:t>
            </w:r>
          </w:p>
        </w:tc>
      </w:tr>
      <w:tr>
        <w:trPr>
          <w:cantSplit/>
        </w:trPr>
        <w:tc>
          <w:tcPr>
            <w:tcW w:type="dxa" w:w="6236"/>
          </w:tcPr>
          <w:p>
            <w:pPr>
              <w:keepNext/>
              <w:spacing w:after="20"/>
            </w:pPr>
            <w:r>
              <w:rPr>
                <w:sz w:val="18"/>
              </w:rPr>
              <w:t>Hold point submissions to Council</w:t>
            </w:r>
          </w:p>
        </w:tc>
        <w:tc>
          <w:tcPr>
            <w:tcW w:type="dxa" w:w="3402"/>
          </w:tcPr>
          <w:p>
            <w:pPr>
              <w:keepNext/>
              <w:spacing w:after="20"/>
            </w:pPr>
            <w:r>
              <w:rPr>
                <w:sz w:val="18"/>
              </w:rPr>
              <w:t>Friday 18/12/2026</w:t>
            </w:r>
          </w:p>
        </w:tc>
      </w:tr>
      <w:tr>
        <w:trPr>
          <w:cantSplit/>
        </w:trPr>
        <w:tc>
          <w:tcPr>
            <w:tcW w:type="dxa" w:w="6236"/>
          </w:tcPr>
          <w:p>
            <w:pPr>
              <w:keepNext/>
              <w:spacing w:after="20"/>
            </w:pPr>
            <w:r>
              <w:rPr>
                <w:sz w:val="18"/>
              </w:rPr>
              <w:t>Inception and Council WHS induction, Moama</w:t>
            </w:r>
          </w:p>
        </w:tc>
        <w:tc>
          <w:tcPr>
            <w:tcW w:type="dxa" w:w="3402"/>
          </w:tcPr>
          <w:p>
            <w:pPr>
              <w:keepNext/>
              <w:spacing w:after="20"/>
            </w:pPr>
            <w:r>
              <w:rPr>
                <w:sz w:val="18"/>
              </w:rPr>
              <w:t>Tuesday 12/01/2027</w:t>
            </w:r>
          </w:p>
        </w:tc>
      </w:tr>
      <w:tr>
        <w:trPr>
          <w:cantSplit/>
        </w:trPr>
        <w:tc>
          <w:tcPr>
            <w:tcW w:type="dxa" w:w="6236"/>
          </w:tcPr>
          <w:p>
            <w:pPr>
              <w:keepNext/>
              <w:spacing w:after="20"/>
            </w:pPr>
            <w:r>
              <w:rPr>
                <w:sz w:val="18"/>
              </w:rPr>
              <w:t>Pilot, Moama (with JCE and Council)</w:t>
            </w:r>
          </w:p>
        </w:tc>
        <w:tc>
          <w:tcPr>
            <w:tcW w:type="dxa" w:w="3402"/>
          </w:tcPr>
          <w:p>
            <w:pPr>
              <w:keepNext/>
              <w:spacing w:after="20"/>
            </w:pPr>
            <w:r>
              <w:rPr>
                <w:sz w:val="18"/>
              </w:rPr>
              <w:t>27/01/2027 to 29/01/2027</w:t>
            </w:r>
          </w:p>
        </w:tc>
      </w:tr>
      <w:tr>
        <w:trPr>
          <w:cantSplit/>
        </w:trPr>
        <w:tc>
          <w:tcPr>
            <w:tcW w:type="dxa" w:w="6236"/>
          </w:tcPr>
          <w:p>
            <w:pPr>
              <w:keepNext/>
              <w:spacing w:after="20"/>
            </w:pPr>
            <w:r>
              <w:rPr>
                <w:sz w:val="18"/>
              </w:rPr>
              <w:t>Approval to proceed</w:t>
            </w:r>
          </w:p>
        </w:tc>
        <w:tc>
          <w:tcPr>
            <w:tcW w:type="dxa" w:w="3402"/>
          </w:tcPr>
          <w:p>
            <w:pPr>
              <w:keepNext/>
              <w:spacing w:after="20"/>
            </w:pPr>
            <w:r>
              <w:rPr>
                <w:sz w:val="18"/>
              </w:rPr>
              <w:t>Friday 05/02/2027</w:t>
            </w:r>
          </w:p>
        </w:tc>
      </w:tr>
      <w:tr>
        <w:trPr>
          <w:cantSplit/>
        </w:trPr>
        <w:tc>
          <w:tcPr>
            <w:tcW w:type="dxa" w:w="6236"/>
          </w:tcPr>
          <w:p>
            <w:pPr>
              <w:keepNext/>
              <w:spacing w:after="20"/>
            </w:pPr>
            <w:r>
              <w:rPr>
                <w:sz w:val="18"/>
              </w:rPr>
              <w:t>Network capture, all four zones</w:t>
            </w:r>
          </w:p>
        </w:tc>
        <w:tc>
          <w:tcPr>
            <w:tcW w:type="dxa" w:w="3402"/>
          </w:tcPr>
          <w:p>
            <w:pPr>
              <w:keepNext/>
              <w:spacing w:after="20"/>
            </w:pPr>
            <w:r>
              <w:rPr>
                <w:sz w:val="18"/>
              </w:rPr>
              <w:t>08/02/2027 to 16/04/2027</w:t>
            </w:r>
          </w:p>
        </w:tc>
      </w:tr>
      <w:tr>
        <w:trPr>
          <w:cantSplit/>
        </w:trPr>
        <w:tc>
          <w:tcPr>
            <w:tcW w:type="dxa" w:w="6236"/>
          </w:tcPr>
          <w:p>
            <w:pPr>
              <w:keepNext/>
              <w:spacing w:after="20"/>
            </w:pPr>
            <w:r>
              <w:rPr>
                <w:sz w:val="18"/>
              </w:rPr>
              <w:t>Final data, images and QA records to JCE</w:t>
            </w:r>
          </w:p>
        </w:tc>
        <w:tc>
          <w:tcPr>
            <w:tcW w:type="dxa" w:w="3402"/>
          </w:tcPr>
          <w:p>
            <w:pPr>
              <w:keepNext/>
              <w:spacing w:after="20"/>
            </w:pPr>
            <w:r>
              <w:rPr>
                <w:sz w:val="18"/>
              </w:rPr>
              <w:t>Friday 30/04/2027</w:t>
            </w:r>
          </w:p>
        </w:tc>
      </w:tr>
      <w:tr>
        <w:trPr>
          <w:cantSplit/>
        </w:trPr>
        <w:tc>
          <w:tcPr>
            <w:tcW w:type="dxa" w:w="6236"/>
          </w:tcPr>
          <w:p>
            <w:pPr>
              <w:spacing w:after="20"/>
            </w:pPr>
            <w:r>
              <w:rPr>
                <w:sz w:val="18"/>
              </w:rPr>
              <w:t>Rolling zones 2028 to 2031</w:t>
            </w:r>
          </w:p>
        </w:tc>
        <w:tc>
          <w:tcPr>
            <w:tcW w:type="dxa" w:w="3402"/>
          </w:tcPr>
          <w:p>
            <w:pPr>
              <w:spacing w:after="20"/>
            </w:pPr>
            <w:r>
              <w:rPr>
                <w:sz w:val="18"/>
              </w:rPr>
              <w:t>Capture February to April; data by 30 April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Two or three comparable regional council road network imaging and condition surveys in the last five years, preferably in NSW or northern Victoria, covering sealed and unsealed roads.</w:t>
      </w:r>
    </w:p>
    <w:p>
      <w:pPr>
        <w:pStyle w:val="ListBullet"/>
        <w:keepNext w:val="0"/>
        <w:spacing w:after="40"/>
      </w:pPr>
      <w:r>
        <w:t>Names and CVs of the project manager, raters and data lead, and the vehicles and imaging system you will use.</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spacing w:after="20"/>
            </w:pPr>
            <w:r>
              <w:rPr>
                <w:b/>
                <w:color w:val="FFFFFF"/>
                <w:sz w:val="18"/>
              </w:rPr>
              <w:t>Item</w:t>
            </w:r>
          </w:p>
        </w:tc>
        <w:tc>
          <w:tcPr>
            <w:tcW w:type="dxa" w:w="4252"/>
            <w:shd w:val="clear" w:color="auto" w:fill="1F3A5F"/>
          </w:tcPr>
          <w:p>
            <w:pPr>
              <w:spacing w:after="20"/>
            </w:pPr>
            <w:r>
              <w:rPr>
                <w:b/>
                <w:color w:val="FFFFFF"/>
                <w:sz w:val="18"/>
              </w:rPr>
              <w:t>Description</w:t>
            </w:r>
          </w:p>
        </w:tc>
        <w:tc>
          <w:tcPr>
            <w:tcW w:type="dxa" w:w="907"/>
            <w:shd w:val="clear" w:color="auto" w:fill="1F3A5F"/>
          </w:tcPr>
          <w:p>
            <w:pPr>
              <w:spacing w:after="20"/>
            </w:pPr>
            <w:r>
              <w:rPr>
                <w:b/>
                <w:color w:val="FFFFFF"/>
                <w:sz w:val="18"/>
              </w:rPr>
              <w:t>Unit</w:t>
            </w:r>
          </w:p>
        </w:tc>
        <w:tc>
          <w:tcPr>
            <w:tcW w:type="dxa" w:w="850"/>
            <w:shd w:val="clear" w:color="auto" w:fill="1F3A5F"/>
          </w:tcPr>
          <w:p>
            <w:pPr>
              <w:spacing w:after="20"/>
            </w:pPr>
            <w:r>
              <w:rPr>
                <w:b/>
                <w:color w:val="FFFFFF"/>
                <w:sz w:val="18"/>
              </w:rPr>
              <w:t>Qty</w:t>
            </w:r>
          </w:p>
        </w:tc>
        <w:tc>
          <w:tcPr>
            <w:tcW w:type="dxa" w:w="1361"/>
            <w:shd w:val="clear" w:color="auto" w:fill="1F3A5F"/>
          </w:tcPr>
          <w:p>
            <w:pPr>
              <w:spacing w:after="20"/>
            </w:pPr>
            <w:r>
              <w:rPr>
                <w:b/>
                <w:color w:val="FFFFFF"/>
                <w:sz w:val="18"/>
              </w:rPr>
              <w:t>Rate ($)</w:t>
            </w:r>
          </w:p>
        </w:tc>
        <w:tc>
          <w:tcPr>
            <w:tcW w:type="dxa" w:w="1531"/>
            <w:shd w:val="clear" w:color="auto" w:fill="1F3A5F"/>
          </w:tcPr>
          <w:p>
            <w:pPr>
              <w:spacing w:after="20"/>
            </w:pPr>
            <w:r>
              <w:rPr>
                <w:b/>
                <w:color w:val="FFFFFF"/>
                <w:sz w:val="18"/>
              </w:rPr>
              <w:t>Amount ($)</w:t>
            </w:r>
          </w:p>
        </w:tc>
      </w:tr>
      <w:tr>
        <w:trPr>
          <w:cantSplit/>
        </w:trPr>
        <w:tc>
          <w:tcPr>
            <w:tcW w:type="dxa" w:w="737"/>
          </w:tcPr>
          <w:p>
            <w:pPr>
              <w:spacing w:after="20"/>
            </w:pPr>
            <w:r>
              <w:rPr>
                <w:sz w:val="18"/>
              </w:rPr>
              <w:t>R1</w:t>
            </w:r>
          </w:p>
        </w:tc>
        <w:tc>
          <w:tcPr>
            <w:tcW w:type="dxa" w:w="4252"/>
          </w:tcPr>
          <w:p>
            <w:pPr>
              <w:spacing w:after="20"/>
            </w:pPr>
            <w:r>
              <w:rPr>
                <w:sz w:val="18"/>
              </w:rPr>
              <w:t>Mobilisation, pilot, rating guide set-up, processing, QA and road outputs in Council's template (Year 1)</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R2</w:t>
            </w:r>
          </w:p>
        </w:tc>
        <w:tc>
          <w:tcPr>
            <w:tcW w:type="dxa" w:w="4252"/>
          </w:tcPr>
          <w:p>
            <w:pPr>
              <w:spacing w:after="20"/>
            </w:pPr>
            <w:r>
              <w:rPr>
                <w:sz w:val="18"/>
              </w:rPr>
              <w:t>Sealed roads: imaging (with roadside) and condition rating</w:t>
            </w:r>
          </w:p>
        </w:tc>
        <w:tc>
          <w:tcPr>
            <w:tcW w:type="dxa" w:w="907"/>
          </w:tcPr>
          <w:p>
            <w:pPr>
              <w:spacing w:after="20"/>
            </w:pPr>
            <w:r>
              <w:rPr>
                <w:sz w:val="18"/>
              </w:rPr>
              <w:t>km</w:t>
            </w:r>
          </w:p>
        </w:tc>
        <w:tc>
          <w:tcPr>
            <w:tcW w:type="dxa" w:w="850"/>
          </w:tcPr>
          <w:p>
            <w:pPr>
              <w:spacing w:after="20"/>
            </w:pPr>
            <w:r>
              <w:rPr>
                <w:sz w:val="18"/>
              </w:rPr>
              <w:t>1,110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R3</w:t>
            </w:r>
          </w:p>
        </w:tc>
        <w:tc>
          <w:tcPr>
            <w:tcW w:type="dxa" w:w="4252"/>
          </w:tcPr>
          <w:p>
            <w:pPr>
              <w:spacing w:after="20"/>
            </w:pPr>
            <w:r>
              <w:rPr>
                <w:sz w:val="18"/>
              </w:rPr>
              <w:t>Unsealed roads: imaging (with roadside) and condition rating</w:t>
            </w:r>
          </w:p>
        </w:tc>
        <w:tc>
          <w:tcPr>
            <w:tcW w:type="dxa" w:w="907"/>
          </w:tcPr>
          <w:p>
            <w:pPr>
              <w:spacing w:after="20"/>
            </w:pPr>
            <w:r>
              <w:rPr>
                <w:sz w:val="18"/>
              </w:rPr>
              <w:t>km</w:t>
            </w:r>
          </w:p>
        </w:tc>
        <w:tc>
          <w:tcPr>
            <w:tcW w:type="dxa" w:w="850"/>
          </w:tcPr>
          <w:p>
            <w:pPr>
              <w:spacing w:after="20"/>
            </w:pPr>
            <w:r>
              <w:rPr>
                <w:sz w:val="18"/>
              </w:rPr>
              <w:t>1,890</w:t>
            </w:r>
          </w:p>
        </w:tc>
        <w:tc>
          <w:tcPr>
            <w:tcW w:type="dxa" w:w="1361"/>
          </w:tcPr>
          <w:p>
            <w:pPr>
              <w:spacing w:after="20"/>
            </w:pPr>
            <w:r>
              <w:rPr>
                <w:sz w:val="18"/>
              </w:rPr>
            </w:r>
          </w:p>
        </w:tc>
        <w:tc>
          <w:tcPr>
            <w:tcW w:type="dxa" w:w="1531"/>
          </w:tcPr>
          <w:p>
            <w:pPr>
              <w:spacing w:after="20"/>
            </w:pPr>
            <w:r>
              <w:rPr>
                <w:sz w:val="18"/>
              </w:rPr>
            </w:r>
          </w:p>
        </w:tc>
      </w:tr>
      <w:tr>
        <w:trPr>
          <w:cantSplit/>
        </w:trPr>
        <w:tc>
          <w:tcPr>
            <w:tcW w:type="dxa" w:w="737"/>
            <w:shd w:val="clear" w:color="auto" w:fill="E8EEF5"/>
          </w:tcPr>
          <w:p>
            <w:pPr>
              <w:spacing w:after="20"/>
            </w:pPr>
            <w:r>
              <w:rPr>
                <w:b/>
                <w:sz w:val="18"/>
              </w:rPr>
            </w:r>
          </w:p>
        </w:tc>
        <w:tc>
          <w:tcPr>
            <w:tcW w:type="dxa" w:w="4252"/>
            <w:shd w:val="clear" w:color="auto" w:fill="E8EEF5"/>
          </w:tcPr>
          <w:p>
            <w:pPr>
              <w:spacing w:after="20"/>
            </w:pPr>
            <w:r>
              <w:rPr>
                <w:b/>
                <w:sz w:val="18"/>
              </w:rPr>
              <w:t>Total lump sum, Year 1 (2027), R1 to R3</w:t>
            </w:r>
          </w:p>
        </w:tc>
        <w:tc>
          <w:tcPr>
            <w:tcW w:type="dxa" w:w="907"/>
            <w:shd w:val="clear" w:color="auto" w:fill="E8EEF5"/>
          </w:tcPr>
          <w:p>
            <w:pPr>
              <w:spacing w:after="20"/>
            </w:pPr>
            <w:r>
              <w:rPr>
                <w:b/>
                <w:sz w:val="18"/>
              </w:rPr>
            </w:r>
          </w:p>
        </w:tc>
        <w:tc>
          <w:tcPr>
            <w:tcW w:type="dxa" w:w="850"/>
            <w:shd w:val="clear" w:color="auto" w:fill="E8EEF5"/>
          </w:tcPr>
          <w:p>
            <w:pPr>
              <w:spacing w:after="20"/>
            </w:pPr>
            <w:r>
              <w:rPr>
                <w:b/>
                <w:sz w:val="18"/>
              </w:rPr>
            </w:r>
          </w:p>
        </w:tc>
        <w:tc>
          <w:tcPr>
            <w:tcW w:type="dxa" w:w="1361"/>
            <w:shd w:val="clear" w:color="auto" w:fill="E8EEF5"/>
          </w:tcPr>
          <w:p>
            <w:pPr>
              <w:spacing w:after="20"/>
            </w:pPr>
            <w:r>
              <w:rPr>
                <w:b/>
                <w:sz w:val="18"/>
              </w:rPr>
            </w:r>
          </w:p>
        </w:tc>
        <w:tc>
          <w:tcPr>
            <w:tcW w:type="dxa" w:w="1531"/>
            <w:shd w:val="clear" w:color="auto" w:fill="E8EEF5"/>
          </w:tcPr>
          <w:p>
            <w:pPr>
              <w:spacing w:after="20"/>
            </w:pPr>
            <w:r>
              <w:rPr>
                <w:b/>
                <w:sz w:val="18"/>
              </w:rPr>
            </w:r>
          </w:p>
        </w:tc>
      </w:tr>
      <w:tr>
        <w:trPr>
          <w:cantSplit/>
        </w:trPr>
        <w:tc>
          <w:tcPr>
            <w:tcW w:type="dxa" w:w="737"/>
          </w:tcPr>
          <w:p>
            <w:pPr>
              <w:spacing w:after="20"/>
            </w:pPr>
            <w:r>
              <w:rPr>
                <w:sz w:val="18"/>
              </w:rPr>
              <w:t>Y2</w:t>
            </w:r>
          </w:p>
        </w:tc>
        <w:tc>
          <w:tcPr>
            <w:tcW w:type="dxa" w:w="4252"/>
          </w:tcPr>
          <w:p>
            <w:pPr>
              <w:spacing w:after="20"/>
            </w:pPr>
            <w:r>
              <w:rPr>
                <w:sz w:val="18"/>
              </w:rPr>
              <w:t>2028: Zone 1 Barham road imaging and road rating (about 809 km), plus new roads Council lists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Y3</w:t>
            </w:r>
          </w:p>
        </w:tc>
        <w:tc>
          <w:tcPr>
            <w:tcW w:type="dxa" w:w="4252"/>
          </w:tcPr>
          <w:p>
            <w:pPr>
              <w:spacing w:after="20"/>
            </w:pPr>
            <w:r>
              <w:rPr>
                <w:sz w:val="18"/>
              </w:rPr>
              <w:t>2029: Zone 2 Mathoura (about 864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Y4</w:t>
            </w:r>
          </w:p>
        </w:tc>
        <w:tc>
          <w:tcPr>
            <w:tcW w:type="dxa" w:w="4252"/>
          </w:tcPr>
          <w:p>
            <w:pPr>
              <w:spacing w:after="20"/>
            </w:pPr>
            <w:r>
              <w:rPr>
                <w:sz w:val="18"/>
              </w:rPr>
              <w:t>2030: Zone 3 Moama (about 474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r>
        <w:trPr>
          <w:cantSplit/>
        </w:trPr>
        <w:tc>
          <w:tcPr>
            <w:tcW w:type="dxa" w:w="737"/>
          </w:tcPr>
          <w:p>
            <w:pPr>
              <w:spacing w:after="20"/>
            </w:pPr>
            <w:r>
              <w:rPr>
                <w:sz w:val="18"/>
              </w:rPr>
              <w:t>Y5</w:t>
            </w:r>
          </w:p>
        </w:tc>
        <w:tc>
          <w:tcPr>
            <w:tcW w:type="dxa" w:w="4252"/>
          </w:tcPr>
          <w:p>
            <w:pPr>
              <w:spacing w:after="20"/>
            </w:pPr>
            <w:r>
              <w:rPr>
                <w:sz w:val="18"/>
              </w:rPr>
              <w:t>2031: Zone 4 Moulamein (about 842 km), plus new roads</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keepNext/>
              <w:spacing w:after="20"/>
            </w:pPr>
            <w:r>
              <w:rPr>
                <w:sz w:val="18"/>
              </w:rPr>
              <w:t>U2</w:t>
            </w:r>
          </w:p>
        </w:tc>
        <w:tc>
          <w:tcPr>
            <w:tcW w:type="dxa" w:w="6123"/>
          </w:tcPr>
          <w:p>
            <w:pPr>
              <w:keepNext/>
              <w:spacing w:after="20"/>
            </w:pPr>
            <w:r>
              <w:rPr>
                <w:sz w:val="18"/>
              </w:rPr>
              <w:t>Unsealed road, added or removed</w:t>
            </w:r>
          </w:p>
        </w:tc>
        <w:tc>
          <w:tcPr>
            <w:tcW w:type="dxa" w:w="1361"/>
          </w:tcPr>
          <w:p>
            <w:pPr>
              <w:keepNext/>
              <w:spacing w:after="20"/>
            </w:pPr>
            <w:r>
              <w:rPr>
                <w:sz w:val="18"/>
              </w:rPr>
              <w:t>per km</w:t>
            </w:r>
          </w:p>
        </w:tc>
        <w:tc>
          <w:tcPr>
            <w:tcW w:type="dxa" w:w="1417"/>
          </w:tcPr>
          <w:p>
            <w:pPr>
              <w:keepNext/>
              <w:spacing w:after="20"/>
            </w:pPr>
            <w:r>
              <w:rPr>
                <w:sz w:val="18"/>
              </w:rPr>
            </w:r>
          </w:p>
        </w:tc>
      </w:tr>
      <w:tr>
        <w:trPr>
          <w:cantSplit/>
        </w:trPr>
        <w:tc>
          <w:tcPr>
            <w:tcW w:type="dxa" w:w="737"/>
          </w:tcPr>
          <w:p>
            <w:pPr>
              <w:spacing w:after="20"/>
            </w:pPr>
            <w:r>
              <w:rPr>
                <w:sz w:val="18"/>
              </w:rPr>
              <w:t>U3</w:t>
            </w:r>
          </w:p>
        </w:tc>
        <w:tc>
          <w:tcPr>
            <w:tcW w:type="dxa" w:w="6123"/>
          </w:tcPr>
          <w:p>
            <w:pPr>
              <w:spacing w:after="20"/>
            </w:pPr>
            <w:r>
              <w:rPr>
                <w:sz w:val="18"/>
              </w:rPr>
              <w:t>Newly acquired roads in rolling years, if not in Y2 to Y5</w:t>
            </w:r>
          </w:p>
        </w:tc>
        <w:tc>
          <w:tcPr>
            <w:tcW w:type="dxa" w:w="1361"/>
          </w:tcPr>
          <w:p>
            <w:pPr>
              <w:spacing w:after="20"/>
            </w:pPr>
            <w:r>
              <w:rPr>
                <w:sz w:val="18"/>
              </w:rPr>
              <w:t>per km</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Project manager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Rater or inspector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Data or GIS analyst</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Imaging crew (vehicle, driver and rater)</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JCE-RFQ-VP527277-01 Rev C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