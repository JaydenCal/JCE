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1F3A5F"/>
          <w:sz w:val="32"/>
        </w:rPr>
        <w:t>REQUEST FOR QUOTATION</w:t>
      </w:r>
    </w:p>
    <w:p>
      <w:pPr>
        <w:spacing w:after="40"/>
      </w:pPr>
      <w:r>
        <w:rPr>
          <w:b/>
          <w:sz w:val="24"/>
        </w:rPr>
        <w:t>Road, roadside and ancillary asset imaging and condition data</w:t>
      </w:r>
    </w:p>
    <w:p>
      <w:pPr>
        <w:spacing w:after="160"/>
      </w:pPr>
      <w:r>
        <w:rPr>
          <w:b w:val="0"/>
          <w:color w:val="555555"/>
          <w:sz w:val="20"/>
        </w:rPr>
        <w:t>Murray River Council tender MRC-2645, Infrastructure Asset Condition Assessments (VendorPanel VP527277)</w:t>
      </w:r>
    </w:p>
    <w:tbl>
      <w:tblPr>
        <w:tblStyle w:val="TableGrid"/>
        <w:tblW w:type="auto" w:w="0"/>
        <w:tblLook w:firstColumn="1" w:firstRow="1" w:lastColumn="0" w:lastRow="0" w:noHBand="0" w:noVBand="1" w:val="04A0"/>
      </w:tblPr>
      <w:tblGrid>
        <w:gridCol w:w="4819"/>
        <w:gridCol w:w="4819"/>
      </w:tblGrid>
      <w:tr>
        <w:tc>
          <w:tcPr>
            <w:tcW w:type="dxa" w:w="2608"/>
            <w:shd w:val="clear" w:color="auto" w:fill="E8EEF5"/>
          </w:tcPr>
          <w:p>
            <w:r>
              <w:rPr>
                <w:b/>
                <w:sz w:val="19"/>
              </w:rPr>
              <w:t>To</w:t>
            </w:r>
          </w:p>
        </w:tc>
        <w:tc>
          <w:tcPr>
            <w:tcW w:type="dxa" w:w="7030"/>
          </w:tcPr>
          <w:p>
            <w:r>
              <w:rPr>
                <w:b w:val="0"/>
                <w:sz w:val="19"/>
              </w:rPr>
              <w:t>Moloney Asset Management Systems, Principal</w:t>
            </w:r>
          </w:p>
        </w:tc>
      </w:tr>
      <w:tr>
        <w:tc>
          <w:tcPr>
            <w:tcW w:type="dxa" w:w="2608"/>
            <w:shd w:val="clear" w:color="auto" w:fill="E8EEF5"/>
          </w:tcPr>
          <w:p>
            <w:r>
              <w:rPr>
                <w:b/>
                <w:sz w:val="19"/>
              </w:rPr>
              <w:t>From</w:t>
            </w:r>
          </w:p>
        </w:tc>
        <w:tc>
          <w:tcPr>
            <w:tcW w:type="dxa" w:w="7030"/>
          </w:tcPr>
          <w:p>
            <w:r>
              <w:rPr>
                <w:b w:val="0"/>
                <w:sz w:val="19"/>
              </w:rPr>
              <w:t>Jayden Callen, Director, JCE Infrastructure Pty Ltd</w:t>
            </w:r>
          </w:p>
        </w:tc>
      </w:tr>
      <w:tr>
        <w:tc>
          <w:tcPr>
            <w:tcW w:type="dxa" w:w="2608"/>
            <w:shd w:val="clear" w:color="auto" w:fill="E8EEF5"/>
          </w:tcPr>
          <w:p>
            <w:r>
              <w:rPr>
                <w:b/>
                <w:sz w:val="19"/>
              </w:rPr>
              <w:t>Date</w:t>
            </w:r>
          </w:p>
        </w:tc>
        <w:tc>
          <w:tcPr>
            <w:tcW w:type="dxa" w:w="7030"/>
          </w:tcPr>
          <w:p>
            <w:r>
              <w:rPr>
                <w:b w:val="0"/>
                <w:sz w:val="19"/>
              </w:rPr>
              <w:t>12/10/2026</w:t>
            </w:r>
          </w:p>
        </w:tc>
      </w:tr>
      <w:tr>
        <w:tc>
          <w:tcPr>
            <w:tcW w:type="dxa" w:w="2608"/>
            <w:shd w:val="clear" w:color="auto" w:fill="E8EEF5"/>
          </w:tcPr>
          <w:p>
            <w:r>
              <w:rPr>
                <w:b/>
                <w:sz w:val="19"/>
              </w:rPr>
              <w:t>RFQ number</w:t>
            </w:r>
          </w:p>
        </w:tc>
        <w:tc>
          <w:tcPr>
            <w:tcW w:type="dxa" w:w="7030"/>
          </w:tcPr>
          <w:p>
            <w:r>
              <w:rPr>
                <w:b w:val="0"/>
                <w:sz w:val="19"/>
              </w:rPr>
              <w:t>JCE-RFQ-VP527277-01 (Rev B, final)</w:t>
            </w:r>
          </w:p>
        </w:tc>
      </w:tr>
      <w:tr>
        <w:tc>
          <w:tcPr>
            <w:tcW w:type="dxa" w:w="2608"/>
            <w:shd w:val="clear" w:color="auto" w:fill="E8EEF5"/>
          </w:tcPr>
          <w:p>
            <w:r>
              <w:rPr>
                <w:b/>
                <w:sz w:val="19"/>
              </w:rPr>
              <w:t>Quote due</w:t>
            </w:r>
          </w:p>
        </w:tc>
        <w:tc>
          <w:tcPr>
            <w:tcW w:type="dxa" w:w="7030"/>
          </w:tcPr>
          <w:p>
            <w:r>
              <w:rPr>
                <w:b/>
                <w:sz w:val="19"/>
              </w:rPr>
              <w:t>12:00 pm, Friday 30/10/2026</w:t>
            </w:r>
          </w:p>
        </w:tc>
      </w:tr>
      <w:tr>
        <w:tc>
          <w:tcPr>
            <w:tcW w:type="dxa" w:w="2608"/>
            <w:shd w:val="clear" w:color="auto" w:fill="E8EEF5"/>
          </w:tcPr>
          <w:p>
            <w:r>
              <w:rPr>
                <w:b/>
                <w:sz w:val="19"/>
              </w:rPr>
              <w:t>Tender closes</w:t>
            </w:r>
          </w:p>
        </w:tc>
        <w:tc>
          <w:tcPr>
            <w:tcW w:type="dxa" w:w="7030"/>
          </w:tcPr>
          <w:p>
            <w:r>
              <w:rPr>
                <w:b w:val="0"/>
                <w:sz w:val="19"/>
              </w:rPr>
              <w:t>2:00 pm, Friday 13/11/2026 (Council's VendorPanel close)</w:t>
            </w:r>
          </w:p>
        </w:tc>
      </w:tr>
      <w:tr>
        <w:tc>
          <w:tcPr>
            <w:tcW w:type="dxa" w:w="2608"/>
            <w:shd w:val="clear" w:color="auto" w:fill="E8EEF5"/>
          </w:tcPr>
          <w:p>
            <w:r>
              <w:rPr>
                <w:b/>
                <w:sz w:val="19"/>
              </w:rPr>
              <w:t>Confirm you will quote</w:t>
            </w:r>
          </w:p>
        </w:tc>
        <w:tc>
          <w:tcPr>
            <w:tcW w:type="dxa" w:w="7030"/>
          </w:tcPr>
          <w:p>
            <w:r>
              <w:rPr>
                <w:b w:val="0"/>
                <w:sz w:val="19"/>
              </w:rPr>
              <w:t>By Monday 19/10/2026</w:t>
            </w:r>
          </w:p>
        </w:tc>
      </w:tr>
      <w:tr>
        <w:tc>
          <w:tcPr>
            <w:tcW w:type="dxa" w:w="2608"/>
            <w:shd w:val="clear" w:color="auto" w:fill="E8EEF5"/>
          </w:tcPr>
          <w:p>
            <w:r>
              <w:rPr>
                <w:b/>
                <w:sz w:val="19"/>
              </w:rPr>
              <w:t>Questions to JCE</w:t>
            </w:r>
          </w:p>
        </w:tc>
        <w:tc>
          <w:tcPr>
            <w:tcW w:type="dxa" w:w="7030"/>
          </w:tcPr>
          <w:p>
            <w:r>
              <w:rPr>
                <w:b w:val="0"/>
                <w:sz w:val="19"/>
              </w:rPr>
              <w:t>By 12:00 pm, Wednesday 21/10/2026</w:t>
            </w:r>
          </w:p>
        </w:tc>
      </w:tr>
      <w:tr>
        <w:tc>
          <w:tcPr>
            <w:tcW w:type="dxa" w:w="2608"/>
            <w:shd w:val="clear" w:color="auto" w:fill="E8EEF5"/>
          </w:tcPr>
          <w:p>
            <w:r>
              <w:rPr>
                <w:b/>
                <w:sz w:val="19"/>
              </w:rPr>
              <w:t>Status</w:t>
            </w:r>
          </w:p>
        </w:tc>
        <w:tc>
          <w:tcPr>
            <w:tcW w:type="dxa" w:w="7030"/>
          </w:tcPr>
          <w:p>
            <w:r>
              <w:rPr>
                <w:b w:val="0"/>
                <w:sz w:val="19"/>
              </w:rPr>
              <w:t>Pricing request for a tender. Any engagement depends on JCE winning the contract.</w:t>
            </w:r>
          </w:p>
        </w:tc>
      </w:tr>
    </w:tbl>
    <w:p>
      <w:pPr>
        <w:spacing w:after="0"/>
      </w:pPr>
    </w:p>
    <w:p>
      <w:r>
        <w:rPr>
          <w:b w:val="0"/>
        </w:rPr>
        <w:t>Dear Moloney team,</w:t>
      </w:r>
    </w:p>
    <w:p>
      <w:r>
        <w:rPr>
          <w:b w:val="0"/>
        </w:rPr>
        <w:t>JCE invites you to quote for the geo-referenced imaging, inventory and condition rating of Murray River Council's road network and its roadside and ancillary assets, as JCE's imaging partner and key subconsultant in its tender for MRC-2645.</w:t>
      </w:r>
    </w:p>
    <w:p>
      <w:pPr>
        <w:keepNext/>
        <w:spacing w:before="200"/>
      </w:pPr>
      <w:r>
        <w:rPr>
          <w:b/>
          <w:color w:val="1F3A5F"/>
          <w:sz w:val="23"/>
        </w:rPr>
        <w:t>1.0   Project and tender background</w:t>
      </w:r>
    </w:p>
    <w:p>
      <w:r>
        <w:rPr>
          <w:b w:val="0"/>
        </w:rPr>
        <w:t>Murray River Council (Council) has invited tenders (MRC-2645, VendorPanel VP527277) for the inspection, condition assessment, remaining useful life and comprehensive valuation of all transport and bridge infrastructure across the Murray River LGA, in four zones: Barham, Mathoura, Moama and Moulamein. The first valuation is as at 30/06/2027. A rolling program follows, with one zone physically inspected each year from 2028 to 2031 and a valuation by 30 June each year.</w:t>
      </w:r>
    </w:p>
    <w:p>
      <w:r>
        <w:rPr>
          <w:b w:val="0"/>
        </w:rPr>
        <w:t>Council wants one supplier and one lump sum, broken down by asset category and valuation year. JCE Infrastructure (JCE) is tendering as Lead Consultant. JCE is responsible for the methodology, quality control, data, remaining life, defect and safety assessment, 10-year programs, the valuation and reporting, and works with specialist partners for road imaging, bridge inspection and valuation sign-off.</w:t>
      </w:r>
    </w:p>
    <w:p>
      <w:pPr>
        <w:keepNext/>
      </w:pPr>
      <w:r>
        <w:rPr>
          <w:b w:val="0"/>
        </w:rPr>
        <w:t>Council's Appendix 1 quantities for your scope (to be verified by inspection):</w:t>
      </w:r>
    </w:p>
    <w:tbl>
      <w:tblPr>
        <w:tblStyle w:val="TableGrid"/>
        <w:tblW w:type="auto" w:w="0"/>
        <w:jc w:val="center"/>
        <w:tblLook w:firstColumn="1" w:firstRow="1" w:lastColumn="0" w:lastRow="0" w:noHBand="0" w:noVBand="1" w:val="04A0"/>
      </w:tblPr>
      <w:tblGrid>
        <w:gridCol w:w="2409"/>
        <w:gridCol w:w="2409"/>
        <w:gridCol w:w="2409"/>
        <w:gridCol w:w="2409"/>
      </w:tblGrid>
      <w:tr>
        <w:trPr>
          <w:tblHeader/>
          <w:cantSplit/>
        </w:trPr>
        <w:tc>
          <w:tcPr>
            <w:tcW w:type="dxa" w:w="2381"/>
            <w:shd w:val="clear" w:color="auto" w:fill="1F3A5F"/>
          </w:tcPr>
          <w:p>
            <w:pPr>
              <w:keepNext/>
              <w:spacing w:after="20"/>
            </w:pPr>
            <w:r>
              <w:rPr>
                <w:b/>
                <w:color w:val="FFFFFF"/>
                <w:sz w:val="18"/>
              </w:rPr>
              <w:t>Asset class</w:t>
            </w:r>
          </w:p>
        </w:tc>
        <w:tc>
          <w:tcPr>
            <w:tcW w:type="dxa" w:w="2494"/>
            <w:shd w:val="clear" w:color="auto" w:fill="1F3A5F"/>
          </w:tcPr>
          <w:p>
            <w:pPr>
              <w:keepNext/>
              <w:spacing w:after="20"/>
            </w:pPr>
            <w:r>
              <w:rPr>
                <w:b/>
                <w:color w:val="FFFFFF"/>
                <w:sz w:val="18"/>
              </w:rPr>
              <w:t>Quantity</w:t>
            </w:r>
          </w:p>
        </w:tc>
        <w:tc>
          <w:tcPr>
            <w:tcW w:type="dxa" w:w="3061"/>
            <w:shd w:val="clear" w:color="auto" w:fill="1F3A5F"/>
          </w:tcPr>
          <w:p>
            <w:pPr>
              <w:keepNext/>
              <w:spacing w:after="20"/>
            </w:pPr>
            <w:r>
              <w:rPr>
                <w:b/>
                <w:color w:val="FFFFFF"/>
                <w:sz w:val="18"/>
              </w:rPr>
              <w:t>Condition rating</w:t>
            </w:r>
          </w:p>
        </w:tc>
        <w:tc>
          <w:tcPr>
            <w:tcW w:type="dxa" w:w="1701"/>
            <w:shd w:val="clear" w:color="auto" w:fill="1F3A5F"/>
          </w:tcPr>
          <w:p>
            <w:pPr>
              <w:keepNext/>
              <w:spacing w:after="20"/>
            </w:pPr>
            <w:r>
              <w:rPr>
                <w:b/>
                <w:color w:val="FFFFFF"/>
                <w:sz w:val="18"/>
              </w:rPr>
              <w:t>Images</w:t>
            </w:r>
          </w:p>
        </w:tc>
      </w:tr>
      <w:tr>
        <w:trPr>
          <w:cantSplit/>
        </w:trPr>
        <w:tc>
          <w:tcPr>
            <w:tcW w:type="dxa" w:w="2381"/>
          </w:tcPr>
          <w:p>
            <w:pPr>
              <w:keepNext/>
              <w:spacing w:after="20"/>
            </w:pPr>
            <w:r>
              <w:rPr>
                <w:sz w:val="18"/>
              </w:rPr>
              <w:t>Sealed roads: urban; regional; local</w:t>
            </w:r>
          </w:p>
        </w:tc>
        <w:tc>
          <w:tcPr>
            <w:tcW w:type="dxa" w:w="2494"/>
          </w:tcPr>
          <w:p>
            <w:pPr>
              <w:keepNext/>
              <w:spacing w:after="20"/>
            </w:pPr>
            <w:r>
              <w:rPr>
                <w:sz w:val="18"/>
              </w:rPr>
              <w:t>1,110 km (133; 416; 561)</w:t>
            </w:r>
          </w:p>
        </w:tc>
        <w:tc>
          <w:tcPr>
            <w:tcW w:type="dxa" w:w="3061"/>
          </w:tcPr>
          <w:p>
            <w:pPr>
              <w:keepNext/>
              <w:spacing w:after="20"/>
            </w:pPr>
            <w:r>
              <w:rPr>
                <w:sz w:val="18"/>
              </w:rPr>
              <w:t>Per segment and component (surface, pavement, formation)</w:t>
            </w:r>
          </w:p>
        </w:tc>
        <w:tc>
          <w:tcPr>
            <w:tcW w:type="dxa" w:w="1701"/>
          </w:tcPr>
          <w:p>
            <w:pPr>
              <w:keepNext/>
              <w:spacing w:after="20"/>
            </w:pPr>
            <w:r>
              <w:rPr>
                <w:sz w:val="18"/>
              </w:rPr>
              <w:t>Every 10 m</w:t>
            </w:r>
          </w:p>
        </w:tc>
      </w:tr>
      <w:tr>
        <w:trPr>
          <w:cantSplit/>
        </w:trPr>
        <w:tc>
          <w:tcPr>
            <w:tcW w:type="dxa" w:w="2381"/>
          </w:tcPr>
          <w:p>
            <w:pPr>
              <w:keepNext/>
              <w:spacing w:after="20"/>
            </w:pPr>
            <w:r>
              <w:rPr>
                <w:sz w:val="18"/>
              </w:rPr>
              <w:t>Unsealed roads</w:t>
            </w:r>
          </w:p>
        </w:tc>
        <w:tc>
          <w:tcPr>
            <w:tcW w:type="dxa" w:w="2494"/>
          </w:tcPr>
          <w:p>
            <w:pPr>
              <w:keepNext/>
              <w:spacing w:after="20"/>
            </w:pPr>
            <w:r>
              <w:rPr>
                <w:sz w:val="18"/>
              </w:rPr>
              <w:t>1,890 km</w:t>
            </w:r>
          </w:p>
        </w:tc>
        <w:tc>
          <w:tcPr>
            <w:tcW w:type="dxa" w:w="3061"/>
          </w:tcPr>
          <w:p>
            <w:pPr>
              <w:keepNext/>
              <w:spacing w:after="20"/>
            </w:pPr>
            <w:r>
              <w:rPr>
                <w:sz w:val="18"/>
              </w:rPr>
              <w:t>Per segment (wearing course, formation)</w:t>
            </w:r>
          </w:p>
        </w:tc>
        <w:tc>
          <w:tcPr>
            <w:tcW w:type="dxa" w:w="1701"/>
          </w:tcPr>
          <w:p>
            <w:pPr>
              <w:keepNext/>
              <w:spacing w:after="20"/>
            </w:pPr>
            <w:r>
              <w:rPr>
                <w:sz w:val="18"/>
              </w:rPr>
              <w:t>Every 10 m</w:t>
            </w:r>
          </w:p>
        </w:tc>
      </w:tr>
      <w:tr>
        <w:trPr>
          <w:cantSplit/>
        </w:trPr>
        <w:tc>
          <w:tcPr>
            <w:tcW w:type="dxa" w:w="2381"/>
          </w:tcPr>
          <w:p>
            <w:pPr>
              <w:keepNext/>
              <w:spacing w:after="20"/>
            </w:pPr>
            <w:r>
              <w:rPr>
                <w:sz w:val="18"/>
              </w:rPr>
              <w:t>Kerb and gutter</w:t>
            </w:r>
          </w:p>
        </w:tc>
        <w:tc>
          <w:tcPr>
            <w:tcW w:type="dxa" w:w="2494"/>
          </w:tcPr>
          <w:p>
            <w:pPr>
              <w:keepNext/>
              <w:spacing w:after="20"/>
            </w:pPr>
            <w:r>
              <w:rPr>
                <w:sz w:val="18"/>
              </w:rPr>
              <w:t>176 km</w:t>
            </w:r>
          </w:p>
        </w:tc>
        <w:tc>
          <w:tcPr>
            <w:tcW w:type="dxa" w:w="3061"/>
          </w:tcPr>
          <w:p>
            <w:pPr>
              <w:keepNext/>
              <w:spacing w:after="20"/>
            </w:pPr>
            <w:r>
              <w:rPr>
                <w:sz w:val="18"/>
              </w:rPr>
              <w:t>Per segment</w:t>
            </w:r>
          </w:p>
        </w:tc>
        <w:tc>
          <w:tcPr>
            <w:tcW w:type="dxa" w:w="1701"/>
          </w:tcPr>
          <w:p>
            <w:pPr>
              <w:keepNext/>
              <w:spacing w:after="20"/>
            </w:pPr>
            <w:r>
              <w:rPr>
                <w:sz w:val="18"/>
              </w:rPr>
              <w:t>Every 10 m</w:t>
            </w:r>
          </w:p>
        </w:tc>
      </w:tr>
      <w:tr>
        <w:trPr>
          <w:cantSplit/>
        </w:trPr>
        <w:tc>
          <w:tcPr>
            <w:tcW w:type="dxa" w:w="2381"/>
          </w:tcPr>
          <w:p>
            <w:pPr>
              <w:keepNext/>
              <w:spacing w:after="20"/>
            </w:pPr>
            <w:r>
              <w:rPr>
                <w:sz w:val="18"/>
              </w:rPr>
              <w:t>Footpaths and cycleways</w:t>
            </w:r>
          </w:p>
        </w:tc>
        <w:tc>
          <w:tcPr>
            <w:tcW w:type="dxa" w:w="2494"/>
          </w:tcPr>
          <w:p>
            <w:pPr>
              <w:keepNext/>
              <w:spacing w:after="20"/>
            </w:pPr>
            <w:r>
              <w:rPr>
                <w:sz w:val="18"/>
              </w:rPr>
              <w:t>121 km</w:t>
            </w:r>
          </w:p>
        </w:tc>
        <w:tc>
          <w:tcPr>
            <w:tcW w:type="dxa" w:w="3061"/>
          </w:tcPr>
          <w:p>
            <w:pPr>
              <w:keepNext/>
              <w:spacing w:after="20"/>
            </w:pPr>
            <w:r>
              <w:rPr>
                <w:sz w:val="18"/>
              </w:rPr>
              <w:t>Per segment</w:t>
            </w:r>
          </w:p>
        </w:tc>
        <w:tc>
          <w:tcPr>
            <w:tcW w:type="dxa" w:w="1701"/>
          </w:tcPr>
          <w:p>
            <w:pPr>
              <w:keepNext/>
              <w:spacing w:after="20"/>
            </w:pPr>
            <w:r>
              <w:rPr>
                <w:sz w:val="18"/>
              </w:rPr>
              <w:t>Every 10 m</w:t>
            </w:r>
          </w:p>
        </w:tc>
      </w:tr>
      <w:tr>
        <w:trPr>
          <w:cantSplit/>
        </w:trPr>
        <w:tc>
          <w:tcPr>
            <w:tcW w:type="dxa" w:w="2381"/>
          </w:tcPr>
          <w:p>
            <w:pPr>
              <w:keepNext/>
              <w:spacing w:after="20"/>
            </w:pPr>
            <w:r>
              <w:rPr>
                <w:sz w:val="18"/>
              </w:rPr>
              <w:t>Roundabouts; traffic islands; medians</w:t>
            </w:r>
          </w:p>
        </w:tc>
        <w:tc>
          <w:tcPr>
            <w:tcW w:type="dxa" w:w="2494"/>
          </w:tcPr>
          <w:p>
            <w:pPr>
              <w:keepNext/>
              <w:spacing w:after="20"/>
            </w:pPr>
            <w:r>
              <w:rPr>
                <w:sz w:val="18"/>
              </w:rPr>
              <w:t>21; 199; 29</w:t>
            </w:r>
          </w:p>
        </w:tc>
        <w:tc>
          <w:tcPr>
            <w:tcW w:type="dxa" w:w="3061"/>
          </w:tcPr>
          <w:p>
            <w:pPr>
              <w:keepNext/>
              <w:spacing w:after="20"/>
            </w:pPr>
            <w:r>
              <w:rPr>
                <w:sz w:val="18"/>
              </w:rPr>
              <w:t>Per asset</w:t>
            </w:r>
          </w:p>
        </w:tc>
        <w:tc>
          <w:tcPr>
            <w:tcW w:type="dxa" w:w="1701"/>
          </w:tcPr>
          <w:p>
            <w:pPr>
              <w:keepNext/>
              <w:spacing w:after="20"/>
            </w:pPr>
            <w:r>
              <w:rPr>
                <w:sz w:val="18"/>
              </w:rPr>
              <w:t>Per asset</w:t>
            </w:r>
          </w:p>
        </w:tc>
      </w:tr>
      <w:tr>
        <w:trPr>
          <w:cantSplit/>
        </w:trPr>
        <w:tc>
          <w:tcPr>
            <w:tcW w:type="dxa" w:w="2381"/>
          </w:tcPr>
          <w:p>
            <w:pPr>
              <w:keepNext/>
              <w:spacing w:after="20"/>
            </w:pPr>
            <w:r>
              <w:rPr>
                <w:sz w:val="18"/>
              </w:rPr>
              <w:t>Carparks</w:t>
            </w:r>
          </w:p>
        </w:tc>
        <w:tc>
          <w:tcPr>
            <w:tcW w:type="dxa" w:w="2494"/>
          </w:tcPr>
          <w:p>
            <w:pPr>
              <w:keepNext/>
              <w:spacing w:after="20"/>
            </w:pPr>
            <w:r>
              <w:rPr>
                <w:sz w:val="18"/>
              </w:rPr>
              <w:t>63</w:t>
            </w:r>
          </w:p>
        </w:tc>
        <w:tc>
          <w:tcPr>
            <w:tcW w:type="dxa" w:w="3061"/>
          </w:tcPr>
          <w:p>
            <w:pPr>
              <w:keepNext/>
              <w:spacing w:after="20"/>
            </w:pPr>
            <w:r>
              <w:rPr>
                <w:sz w:val="18"/>
              </w:rPr>
              <w:t>Per asset and component</w:t>
            </w:r>
          </w:p>
        </w:tc>
        <w:tc>
          <w:tcPr>
            <w:tcW w:type="dxa" w:w="1701"/>
          </w:tcPr>
          <w:p>
            <w:pPr>
              <w:keepNext/>
              <w:spacing w:after="20"/>
            </w:pPr>
            <w:r>
              <w:rPr>
                <w:sz w:val="18"/>
              </w:rPr>
              <w:t>Per component</w:t>
            </w:r>
          </w:p>
        </w:tc>
      </w:tr>
      <w:tr>
        <w:trPr>
          <w:cantSplit/>
        </w:trPr>
        <w:tc>
          <w:tcPr>
            <w:tcW w:type="dxa" w:w="2381"/>
          </w:tcPr>
          <w:p>
            <w:pPr>
              <w:keepNext/>
              <w:spacing w:after="20"/>
            </w:pPr>
            <w:r>
              <w:rPr>
                <w:sz w:val="18"/>
              </w:rPr>
              <w:t>Rural culverts</w:t>
            </w:r>
          </w:p>
        </w:tc>
        <w:tc>
          <w:tcPr>
            <w:tcW w:type="dxa" w:w="2494"/>
          </w:tcPr>
          <w:p>
            <w:pPr>
              <w:keepNext/>
              <w:spacing w:after="20"/>
            </w:pPr>
            <w:r>
              <w:rPr>
                <w:sz w:val="18"/>
              </w:rPr>
              <w:t>About 1,555 (to be confirmed)</w:t>
            </w:r>
          </w:p>
        </w:tc>
        <w:tc>
          <w:tcPr>
            <w:tcW w:type="dxa" w:w="3061"/>
          </w:tcPr>
          <w:p>
            <w:pPr>
              <w:keepNext/>
              <w:spacing w:after="20"/>
            </w:pPr>
            <w:r>
              <w:rPr>
                <w:sz w:val="18"/>
              </w:rPr>
              <w:t>Per asset</w:t>
            </w:r>
          </w:p>
        </w:tc>
        <w:tc>
          <w:tcPr>
            <w:tcW w:type="dxa" w:w="1701"/>
          </w:tcPr>
          <w:p>
            <w:pPr>
              <w:keepNext/>
              <w:spacing w:after="20"/>
            </w:pPr>
            <w:r>
              <w:rPr>
                <w:sz w:val="18"/>
              </w:rPr>
              <w:t>Per asset</w:t>
            </w:r>
          </w:p>
        </w:tc>
      </w:tr>
      <w:tr>
        <w:trPr>
          <w:cantSplit/>
        </w:trPr>
        <w:tc>
          <w:tcPr>
            <w:tcW w:type="dxa" w:w="2381"/>
          </w:tcPr>
          <w:p>
            <w:pPr>
              <w:keepNext/>
              <w:spacing w:after="20"/>
            </w:pPr>
            <w:r>
              <w:rPr>
                <w:sz w:val="18"/>
              </w:rPr>
              <w:t>Guardrail</w:t>
            </w:r>
          </w:p>
        </w:tc>
        <w:tc>
          <w:tcPr>
            <w:tcW w:type="dxa" w:w="2494"/>
          </w:tcPr>
          <w:p>
            <w:pPr>
              <w:keepNext/>
              <w:spacing w:after="20"/>
            </w:pPr>
            <w:r>
              <w:rPr>
                <w:sz w:val="18"/>
              </w:rPr>
              <w:t>About 500 items (to be confirmed)</w:t>
            </w:r>
          </w:p>
        </w:tc>
        <w:tc>
          <w:tcPr>
            <w:tcW w:type="dxa" w:w="3061"/>
          </w:tcPr>
          <w:p>
            <w:pPr>
              <w:keepNext/>
              <w:spacing w:after="20"/>
            </w:pPr>
            <w:r>
              <w:rPr>
                <w:sz w:val="18"/>
              </w:rPr>
              <w:t>Per asset, with safety data</w:t>
            </w:r>
          </w:p>
        </w:tc>
        <w:tc>
          <w:tcPr>
            <w:tcW w:type="dxa" w:w="1701"/>
          </w:tcPr>
          <w:p>
            <w:pPr>
              <w:keepNext/>
              <w:spacing w:after="20"/>
            </w:pPr>
            <w:r>
              <w:rPr>
                <w:sz w:val="18"/>
              </w:rPr>
              <w:t>Per asset</w:t>
            </w:r>
          </w:p>
        </w:tc>
      </w:tr>
      <w:tr>
        <w:trPr>
          <w:cantSplit/>
        </w:trPr>
        <w:tc>
          <w:tcPr>
            <w:tcW w:type="dxa" w:w="2381"/>
          </w:tcPr>
          <w:p>
            <w:pPr>
              <w:keepNext/>
              <w:spacing w:after="20"/>
            </w:pPr>
            <w:r>
              <w:rPr>
                <w:sz w:val="18"/>
              </w:rPr>
              <w:t>Bus shelters</w:t>
            </w:r>
          </w:p>
        </w:tc>
        <w:tc>
          <w:tcPr>
            <w:tcW w:type="dxa" w:w="2494"/>
          </w:tcPr>
          <w:p>
            <w:pPr>
              <w:keepNext/>
              <w:spacing w:after="20"/>
            </w:pPr>
            <w:r>
              <w:rPr>
                <w:sz w:val="18"/>
              </w:rPr>
              <w:t>About 35 (to be confirmed)</w:t>
            </w:r>
          </w:p>
        </w:tc>
        <w:tc>
          <w:tcPr>
            <w:tcW w:type="dxa" w:w="3061"/>
          </w:tcPr>
          <w:p>
            <w:pPr>
              <w:keepNext/>
              <w:spacing w:after="20"/>
            </w:pPr>
            <w:r>
              <w:rPr>
                <w:sz w:val="18"/>
              </w:rPr>
              <w:t>Per asset</w:t>
            </w:r>
          </w:p>
        </w:tc>
        <w:tc>
          <w:tcPr>
            <w:tcW w:type="dxa" w:w="1701"/>
          </w:tcPr>
          <w:p>
            <w:pPr>
              <w:keepNext/>
              <w:spacing w:after="20"/>
            </w:pPr>
            <w:r>
              <w:rPr>
                <w:sz w:val="18"/>
              </w:rPr>
              <w:t>Per asset</w:t>
            </w:r>
          </w:p>
        </w:tc>
      </w:tr>
      <w:tr>
        <w:trPr>
          <w:cantSplit/>
        </w:trPr>
        <w:tc>
          <w:tcPr>
            <w:tcW w:type="dxa" w:w="2381"/>
          </w:tcPr>
          <w:p>
            <w:pPr>
              <w:spacing w:after="20"/>
            </w:pPr>
            <w:r>
              <w:rPr>
                <w:sz w:val="18"/>
              </w:rPr>
              <w:t>Zones (road length)</w:t>
            </w:r>
          </w:p>
        </w:tc>
        <w:tc>
          <w:tcPr>
            <w:tcW w:type="dxa" w:w="2494"/>
          </w:tcPr>
          <w:p>
            <w:pPr>
              <w:spacing w:after="20"/>
            </w:pPr>
            <w:r>
              <w:rPr>
                <w:sz w:val="18"/>
              </w:rPr>
              <w:t>Barham 809 km; Mathoura 864 km; Moama 474 km; Moulamein 842 km</w:t>
            </w:r>
          </w:p>
        </w:tc>
        <w:tc>
          <w:tcPr>
            <w:tcW w:type="dxa" w:w="3061"/>
          </w:tcPr>
          <w:p>
            <w:pPr>
              <w:spacing w:after="20"/>
            </w:pPr>
            <w:r>
              <w:rPr>
                <w:sz w:val="18"/>
              </w:rPr>
              <w:t>Includes a 500 m buffer past LGA and zone boundaries</w:t>
            </w:r>
          </w:p>
        </w:tc>
        <w:tc>
          <w:tcPr>
            <w:tcW w:type="dxa" w:w="1701"/>
          </w:tcPr>
          <w:p>
            <w:pPr>
              <w:spacing w:after="20"/>
            </w:pPr>
            <w:r>
              <w:rPr>
                <w:sz w:val="18"/>
              </w:rPr>
            </w:r>
          </w:p>
        </w:tc>
      </w:tr>
    </w:tbl>
    <w:p>
      <w:pPr>
        <w:spacing w:after="0"/>
      </w:pPr>
    </w:p>
    <w:p>
      <w:pPr>
        <w:keepNext/>
        <w:spacing w:before="200"/>
      </w:pPr>
      <w:r>
        <w:rPr>
          <w:b/>
          <w:color w:val="1F3A5F"/>
          <w:sz w:val="23"/>
        </w:rPr>
        <w:t>2.0   Scope of services requested</w:t>
      </w:r>
    </w:p>
    <w:p>
      <w:pPr>
        <w:keepNext/>
        <w:spacing w:before="80"/>
      </w:pPr>
      <w:r>
        <w:rPr>
          <w:b/>
        </w:rPr>
        <w:t>Inspection and condition rating (Year 1, all four zones)</w:t>
      </w:r>
    </w:p>
    <w:p>
      <w:pPr>
        <w:pStyle w:val="ListBullet"/>
        <w:keepNext w:val="0"/>
        <w:spacing w:after="40"/>
      </w:pPr>
      <w:r>
        <w:t>Condition rating on Council's scale (1 Excellent, 2 Good, 3 Fair, 4 Poor, 5 Very Poor) for every segment and component, with defects coded to Council's defect schema. JCE supplies the rating guide, confirmed after the pilot.</w:t>
      </w:r>
    </w:p>
    <w:p>
      <w:pPr>
        <w:pStyle w:val="ListBullet"/>
        <w:keepNext w:val="0"/>
        <w:spacing w:after="40"/>
      </w:pPr>
      <w:r>
        <w:t>Segments: urban roads block to block (the main road owns the intersection); rural roads in 2 km segments from zero chainage. Rural roads that start in town use the rural method. Barham Road, Wakool Road and Moulamein Road are each collected whole in one zone.</w:t>
      </w:r>
    </w:p>
    <w:p>
      <w:pPr>
        <w:pStyle w:val="ListBullet"/>
        <w:keepNext w:val="0"/>
        <w:spacing w:after="40"/>
      </w:pPr>
      <w:r>
        <w:t>Minimum record per asset: Asset ID, name, location, component, material, dimensions, inspection date, inspector, photographs, defects with at least two images (segment overview and close-up), rating and recommended action.</w:t>
      </w:r>
    </w:p>
    <w:p>
      <w:pPr>
        <w:pStyle w:val="ListBullet"/>
        <w:keepNext w:val="0"/>
        <w:spacing w:after="40"/>
      </w:pPr>
      <w:r>
        <w:t>Guardrail and handrail: inventory, condition and the data JCE needs for its safety assessment against Austroads Guide to Road Design Part 6, with unprotected edge drops recorded as defects.</w:t>
      </w:r>
    </w:p>
    <w:p>
      <w:pPr>
        <w:pStyle w:val="ListBullet"/>
        <w:spacing w:after="40"/>
      </w:pPr>
      <w:r>
        <w:t>All assets are recorded regardless of value, including those below Council's capitalisation thresholds.</w:t>
      </w:r>
    </w:p>
    <w:p>
      <w:pPr>
        <w:keepNext/>
        <w:spacing w:before="80"/>
      </w:pPr>
      <w:r>
        <w:rPr>
          <w:b/>
        </w:rPr>
        <w:t>Imaging, GPS and spatial requirements</w:t>
      </w:r>
    </w:p>
    <w:p>
      <w:pPr>
        <w:pStyle w:val="ListBullet"/>
        <w:keepNext/>
        <w:spacing w:after="40"/>
      </w:pPr>
      <w:r>
        <w:t>High-resolution, low-distortion stills that can be used to rate pavement defects, every 10 m on linear assets and of each component on complex assets, with GPS embedded natively in each image (DRFA compliant).</w:t>
      </w:r>
    </w:p>
    <w:p>
      <w:pPr>
        <w:pStyle w:val="ListBullet"/>
        <w:keepNext/>
        <w:spacing w:after="40"/>
      </w:pPr>
      <w:r>
        <w:t>Camera coverage from kerb to kerb or table drain to table drain, capturing roadside features and hazards on both sides, with offset GPS pick-up of on-road and roadside features. Please state whether you capture one lane or both lanes in one pass, including on single-lane unsealed roads.</w:t>
      </w:r>
    </w:p>
    <w:p>
      <w:pPr>
        <w:pStyle w:val="ListBullet"/>
        <w:keepNext/>
        <w:spacing w:after="40"/>
      </w:pPr>
      <w:r>
        <w:t>Image names in Council's format: Asset ID, then component or chainage, then lane direction or facing, separated by hyphens. Coordinates in GDA94 and GDA2020 (MGA zones 54 and 55), heights to AHD.</w:t>
      </w:r>
    </w:p>
    <w:p>
      <w:pPr>
        <w:pStyle w:val="ListBullet"/>
        <w:spacing w:after="40"/>
      </w:pPr>
      <w:r>
        <w:t>A three-day pilot in Moama with JCE and Council before full capture; same-day notice to JCE of condition 5 and safety defects; weekly progress data.</w:t>
      </w:r>
    </w:p>
    <w:p>
      <w:pPr>
        <w:keepNext/>
        <w:spacing w:before="80"/>
      </w:pPr>
      <w:r>
        <w:rPr>
          <w:b/>
        </w:rPr>
        <w:t>Rolling years 2028 to 2031</w:t>
      </w:r>
    </w:p>
    <w:p>
      <w:pPr>
        <w:pStyle w:val="ListBullet"/>
        <w:spacing w:after="40"/>
      </w:pPr>
      <w:r>
        <w:t>Physical inspection of one zone a year to the same specification (Barham 2028, Mathoura 2029, Moama 2030, Moulamein 2031), plus the newly acquired assets Council lists each year, with capture between February and April and data by 30 April.</w:t>
      </w:r>
    </w:p>
    <w:p>
      <w:pPr>
        <w:keepNext/>
        <w:spacing w:before="200"/>
      </w:pPr>
      <w:r>
        <w:rPr>
          <w:b/>
          <w:color w:val="1F3A5F"/>
          <w:sz w:val="23"/>
        </w:rPr>
        <w:t>3.0   Deliverables and formats</w:t>
      </w:r>
    </w:p>
    <w:p>
      <w:pPr>
        <w:pStyle w:val="ListBullet"/>
        <w:keepNext/>
        <w:spacing w:after="40"/>
      </w:pPr>
      <w:r>
        <w:t>Data in Council's Excel data template (tabs Roads, Kerb, Footpath, Culverts, Guardrail, Bus Shelter, Carparks, Roundabouts), linked to Council Asset IDs.</w:t>
      </w:r>
    </w:p>
    <w:p>
      <w:pPr>
        <w:pStyle w:val="ListBullet"/>
        <w:keepNext/>
        <w:spacing w:after="40"/>
      </w:pPr>
      <w:r>
        <w:t>Images (.jpg) with GPS metadata and an image index file; GIS layers of segments and point assets with Asset IDs and metadata.</w:t>
      </w:r>
    </w:p>
    <w:p>
      <w:pPr>
        <w:pStyle w:val="ListBullet"/>
        <w:keepNext/>
        <w:spacing w:after="40"/>
      </w:pPr>
      <w:r>
        <w:t>Defect list with ratings, images and locations, and same-day notices of condition 5 and safety defects.</w:t>
      </w:r>
    </w:p>
    <w:p>
      <w:pPr>
        <w:pStyle w:val="ListBullet"/>
        <w:spacing w:after="40"/>
      </w:pPr>
      <w:r>
        <w:t>QA records: rater calibration, re-rates and completeness checks.</w:t>
      </w:r>
    </w:p>
    <w:p>
      <w:pPr>
        <w:keepNext/>
        <w:spacing w:before="200"/>
      </w:pPr>
      <w:r>
        <w:rPr>
          <w:b/>
          <w:color w:val="1F3A5F"/>
          <w:sz w:val="23"/>
        </w:rPr>
        <w:t>4.0   Program</w:t>
      </w:r>
    </w:p>
    <w:p>
      <w:pPr>
        <w:keepNext/>
      </w:pPr>
      <w:r>
        <w:rPr>
          <w:b w:val="0"/>
        </w:rPr>
        <w:t>The Year 1 field work runs from December 2026 to April 2027 so that JCE can complete the data, defect reports and valuation as at 30/06/2027. Dates assume award on Council's expected decision date of 11/12/2026.</w:t>
      </w:r>
    </w:p>
    <w:tbl>
      <w:tblPr>
        <w:tblStyle w:val="TableGrid"/>
        <w:tblW w:type="auto" w:w="0"/>
        <w:jc w:val="center"/>
        <w:tblLook w:firstColumn="1" w:firstRow="1" w:lastColumn="0" w:lastRow="0" w:noHBand="0" w:noVBand="1" w:val="04A0"/>
      </w:tblPr>
      <w:tblGrid>
        <w:gridCol w:w="4819"/>
        <w:gridCol w:w="4819"/>
      </w:tblGrid>
      <w:tr>
        <w:trPr>
          <w:tblHeader/>
          <w:cantSplit/>
        </w:trPr>
        <w:tc>
          <w:tcPr>
            <w:tcW w:type="dxa" w:w="6236"/>
            <w:shd w:val="clear" w:color="auto" w:fill="1F3A5F"/>
          </w:tcPr>
          <w:p>
            <w:pPr>
              <w:keepNext/>
              <w:spacing w:after="20"/>
            </w:pPr>
            <w:r>
              <w:rPr>
                <w:b/>
                <w:color w:val="FFFFFF"/>
                <w:sz w:val="18"/>
              </w:rPr>
              <w:t>Milestone</w:t>
            </w:r>
          </w:p>
        </w:tc>
        <w:tc>
          <w:tcPr>
            <w:tcW w:type="dxa" w:w="3402"/>
            <w:shd w:val="clear" w:color="auto" w:fill="1F3A5F"/>
          </w:tcPr>
          <w:p>
            <w:pPr>
              <w:keepNext/>
              <w:spacing w:after="20"/>
            </w:pPr>
            <w:r>
              <w:rPr>
                <w:b/>
                <w:color w:val="FFFFFF"/>
                <w:sz w:val="18"/>
              </w:rPr>
              <w:t>Date</w:t>
            </w:r>
          </w:p>
        </w:tc>
      </w:tr>
      <w:tr>
        <w:trPr>
          <w:cantSplit/>
        </w:trPr>
        <w:tc>
          <w:tcPr>
            <w:tcW w:type="dxa" w:w="6236"/>
          </w:tcPr>
          <w:p>
            <w:pPr>
              <w:keepNext/>
              <w:spacing w:after="20"/>
            </w:pPr>
            <w:r>
              <w:rPr>
                <w:sz w:val="18"/>
              </w:rPr>
              <w:t>Quote due</w:t>
            </w:r>
          </w:p>
        </w:tc>
        <w:tc>
          <w:tcPr>
            <w:tcW w:type="dxa" w:w="3402"/>
          </w:tcPr>
          <w:p>
            <w:pPr>
              <w:keepNext/>
              <w:spacing w:after="20"/>
            </w:pPr>
            <w:r>
              <w:rPr>
                <w:sz w:val="18"/>
              </w:rPr>
              <w:t>12:00 pm, Friday 30/10/2026</w:t>
            </w:r>
          </w:p>
        </w:tc>
      </w:tr>
      <w:tr>
        <w:trPr>
          <w:cantSplit/>
        </w:trPr>
        <w:tc>
          <w:tcPr>
            <w:tcW w:type="dxa" w:w="6236"/>
          </w:tcPr>
          <w:p>
            <w:pPr>
              <w:keepNext/>
              <w:spacing w:after="20"/>
            </w:pPr>
            <w:r>
              <w:rPr>
                <w:sz w:val="18"/>
              </w:rPr>
              <w:t>Tender closes</w:t>
            </w:r>
          </w:p>
        </w:tc>
        <w:tc>
          <w:tcPr>
            <w:tcW w:type="dxa" w:w="3402"/>
          </w:tcPr>
          <w:p>
            <w:pPr>
              <w:keepNext/>
              <w:spacing w:after="20"/>
            </w:pPr>
            <w:r>
              <w:rPr>
                <w:sz w:val="18"/>
              </w:rPr>
              <w:t>2:00 pm, Friday 13/11/2026</w:t>
            </w:r>
          </w:p>
        </w:tc>
      </w:tr>
      <w:tr>
        <w:trPr>
          <w:cantSplit/>
        </w:trPr>
        <w:tc>
          <w:tcPr>
            <w:tcW w:type="dxa" w:w="6236"/>
          </w:tcPr>
          <w:p>
            <w:pPr>
              <w:keepNext/>
              <w:spacing w:after="20"/>
            </w:pPr>
            <w:r>
              <w:rPr>
                <w:sz w:val="18"/>
              </w:rPr>
              <w:t>Award (Council's expected decision date)</w:t>
            </w:r>
          </w:p>
        </w:tc>
        <w:tc>
          <w:tcPr>
            <w:tcW w:type="dxa" w:w="3402"/>
          </w:tcPr>
          <w:p>
            <w:pPr>
              <w:keepNext/>
              <w:spacing w:after="20"/>
            </w:pPr>
            <w:r>
              <w:rPr>
                <w:sz w:val="18"/>
              </w:rPr>
              <w:t>Friday 11/12/2026</w:t>
            </w:r>
          </w:p>
        </w:tc>
      </w:tr>
      <w:tr>
        <w:trPr>
          <w:cantSplit/>
        </w:trPr>
        <w:tc>
          <w:tcPr>
            <w:tcW w:type="dxa" w:w="6236"/>
          </w:tcPr>
          <w:p>
            <w:pPr>
              <w:keepNext/>
              <w:spacing w:after="20"/>
            </w:pPr>
            <w:r>
              <w:rPr>
                <w:sz w:val="18"/>
              </w:rPr>
              <w:t>Your SWMS, safety plan and methodology input to JCE</w:t>
            </w:r>
          </w:p>
        </w:tc>
        <w:tc>
          <w:tcPr>
            <w:tcW w:type="dxa" w:w="3402"/>
          </w:tcPr>
          <w:p>
            <w:pPr>
              <w:keepNext/>
              <w:spacing w:after="20"/>
            </w:pPr>
            <w:r>
              <w:rPr>
                <w:sz w:val="18"/>
              </w:rPr>
              <w:t>Monday 14/12/2026</w:t>
            </w:r>
          </w:p>
        </w:tc>
      </w:tr>
      <w:tr>
        <w:trPr>
          <w:cantSplit/>
        </w:trPr>
        <w:tc>
          <w:tcPr>
            <w:tcW w:type="dxa" w:w="6236"/>
          </w:tcPr>
          <w:p>
            <w:pPr>
              <w:keepNext/>
              <w:spacing w:after="20"/>
            </w:pPr>
            <w:r>
              <w:rPr>
                <w:sz w:val="18"/>
              </w:rPr>
              <w:t>Hold point submissions to Council</w:t>
            </w:r>
          </w:p>
        </w:tc>
        <w:tc>
          <w:tcPr>
            <w:tcW w:type="dxa" w:w="3402"/>
          </w:tcPr>
          <w:p>
            <w:pPr>
              <w:keepNext/>
              <w:spacing w:after="20"/>
            </w:pPr>
            <w:r>
              <w:rPr>
                <w:sz w:val="18"/>
              </w:rPr>
              <w:t>Friday 18/12/2026</w:t>
            </w:r>
          </w:p>
        </w:tc>
      </w:tr>
      <w:tr>
        <w:trPr>
          <w:cantSplit/>
        </w:trPr>
        <w:tc>
          <w:tcPr>
            <w:tcW w:type="dxa" w:w="6236"/>
          </w:tcPr>
          <w:p>
            <w:pPr>
              <w:keepNext/>
              <w:spacing w:after="20"/>
            </w:pPr>
            <w:r>
              <w:rPr>
                <w:sz w:val="18"/>
              </w:rPr>
              <w:t>Inception and Council WHS induction, Moama</w:t>
            </w:r>
          </w:p>
        </w:tc>
        <w:tc>
          <w:tcPr>
            <w:tcW w:type="dxa" w:w="3402"/>
          </w:tcPr>
          <w:p>
            <w:pPr>
              <w:keepNext/>
              <w:spacing w:after="20"/>
            </w:pPr>
            <w:r>
              <w:rPr>
                <w:sz w:val="18"/>
              </w:rPr>
              <w:t>Tuesday 12/01/2027</w:t>
            </w:r>
          </w:p>
        </w:tc>
      </w:tr>
      <w:tr>
        <w:trPr>
          <w:cantSplit/>
        </w:trPr>
        <w:tc>
          <w:tcPr>
            <w:tcW w:type="dxa" w:w="6236"/>
          </w:tcPr>
          <w:p>
            <w:pPr>
              <w:keepNext/>
              <w:spacing w:after="20"/>
            </w:pPr>
            <w:r>
              <w:rPr>
                <w:sz w:val="18"/>
              </w:rPr>
              <w:t>Pilot, Moama (with JCE and Council)</w:t>
            </w:r>
          </w:p>
        </w:tc>
        <w:tc>
          <w:tcPr>
            <w:tcW w:type="dxa" w:w="3402"/>
          </w:tcPr>
          <w:p>
            <w:pPr>
              <w:keepNext/>
              <w:spacing w:after="20"/>
            </w:pPr>
            <w:r>
              <w:rPr>
                <w:sz w:val="18"/>
              </w:rPr>
              <w:t>27/01/2027 to 29/01/2027</w:t>
            </w:r>
          </w:p>
        </w:tc>
      </w:tr>
      <w:tr>
        <w:trPr>
          <w:cantSplit/>
        </w:trPr>
        <w:tc>
          <w:tcPr>
            <w:tcW w:type="dxa" w:w="6236"/>
          </w:tcPr>
          <w:p>
            <w:pPr>
              <w:keepNext/>
              <w:spacing w:after="20"/>
            </w:pPr>
            <w:r>
              <w:rPr>
                <w:sz w:val="18"/>
              </w:rPr>
              <w:t>Approval to proceed</w:t>
            </w:r>
          </w:p>
        </w:tc>
        <w:tc>
          <w:tcPr>
            <w:tcW w:type="dxa" w:w="3402"/>
          </w:tcPr>
          <w:p>
            <w:pPr>
              <w:keepNext/>
              <w:spacing w:after="20"/>
            </w:pPr>
            <w:r>
              <w:rPr>
                <w:sz w:val="18"/>
              </w:rPr>
              <w:t>Friday 05/02/2027</w:t>
            </w:r>
          </w:p>
        </w:tc>
      </w:tr>
      <w:tr>
        <w:trPr>
          <w:cantSplit/>
        </w:trPr>
        <w:tc>
          <w:tcPr>
            <w:tcW w:type="dxa" w:w="6236"/>
          </w:tcPr>
          <w:p>
            <w:pPr>
              <w:keepNext/>
              <w:spacing w:after="20"/>
            </w:pPr>
            <w:r>
              <w:rPr>
                <w:sz w:val="18"/>
              </w:rPr>
              <w:t>Network capture, all four zones</w:t>
            </w:r>
          </w:p>
        </w:tc>
        <w:tc>
          <w:tcPr>
            <w:tcW w:type="dxa" w:w="3402"/>
          </w:tcPr>
          <w:p>
            <w:pPr>
              <w:keepNext/>
              <w:spacing w:after="20"/>
            </w:pPr>
            <w:r>
              <w:rPr>
                <w:sz w:val="18"/>
              </w:rPr>
              <w:t>08/02/2027 to 16/04/2027</w:t>
            </w:r>
          </w:p>
        </w:tc>
      </w:tr>
      <w:tr>
        <w:trPr>
          <w:cantSplit/>
        </w:trPr>
        <w:tc>
          <w:tcPr>
            <w:tcW w:type="dxa" w:w="6236"/>
          </w:tcPr>
          <w:p>
            <w:pPr>
              <w:keepNext/>
              <w:spacing w:after="20"/>
            </w:pPr>
            <w:r>
              <w:rPr>
                <w:sz w:val="18"/>
              </w:rPr>
              <w:t>Final data, images and QA records to JCE</w:t>
            </w:r>
          </w:p>
        </w:tc>
        <w:tc>
          <w:tcPr>
            <w:tcW w:type="dxa" w:w="3402"/>
          </w:tcPr>
          <w:p>
            <w:pPr>
              <w:keepNext/>
              <w:spacing w:after="20"/>
            </w:pPr>
            <w:r>
              <w:rPr>
                <w:sz w:val="18"/>
              </w:rPr>
              <w:t>Friday 30/04/2027</w:t>
            </w:r>
          </w:p>
        </w:tc>
      </w:tr>
      <w:tr>
        <w:trPr>
          <w:cantSplit/>
        </w:trPr>
        <w:tc>
          <w:tcPr>
            <w:tcW w:type="dxa" w:w="6236"/>
          </w:tcPr>
          <w:p>
            <w:pPr>
              <w:spacing w:after="20"/>
            </w:pPr>
            <w:r>
              <w:rPr>
                <w:sz w:val="18"/>
              </w:rPr>
              <w:t>Rolling zones 2028 to 2031</w:t>
            </w:r>
          </w:p>
        </w:tc>
        <w:tc>
          <w:tcPr>
            <w:tcW w:type="dxa" w:w="3402"/>
          </w:tcPr>
          <w:p>
            <w:pPr>
              <w:spacing w:after="20"/>
            </w:pPr>
            <w:r>
              <w:rPr>
                <w:sz w:val="18"/>
              </w:rPr>
              <w:t>Capture February to April; data by 30 April each year</w:t>
            </w:r>
          </w:p>
        </w:tc>
      </w:tr>
    </w:tbl>
    <w:p>
      <w:pPr>
        <w:spacing w:after="0"/>
      </w:pPr>
    </w:p>
    <w:p>
      <w:r>
        <w:rPr>
          <w:b w:val="0"/>
        </w:rPr>
        <w:t>Please confirm you can meet these dates and state the staff, crews and vehicles you will commit in each period.</w:t>
      </w:r>
    </w:p>
    <w:p>
      <w:pPr>
        <w:keepNext/>
        <w:spacing w:before="200"/>
      </w:pPr>
      <w:r>
        <w:rPr>
          <w:b/>
          <w:color w:val="1F3A5F"/>
          <w:sz w:val="23"/>
        </w:rPr>
        <w:t>5.0   Information provided</w:t>
      </w:r>
    </w:p>
    <w:p>
      <w:pPr>
        <w:pStyle w:val="ListBullet"/>
        <w:keepNext/>
        <w:spacing w:after="40"/>
      </w:pPr>
      <w:r>
        <w:t>Council's Project Brief (MRC-2645_Project_Brief.pdf).</w:t>
      </w:r>
    </w:p>
    <w:p>
      <w:pPr>
        <w:pStyle w:val="ListBullet"/>
        <w:keepNext/>
        <w:spacing w:after="40"/>
      </w:pPr>
      <w:r>
        <w:t>Council's asset data template (MRC-2645_asset_data_schema-data_template_August_2026.xlsx).</w:t>
      </w:r>
    </w:p>
    <w:p>
      <w:pPr>
        <w:pStyle w:val="ListBullet"/>
        <w:spacing w:after="40"/>
      </w:pPr>
      <w:r>
        <w:t>Council's Conditions of Tender and draft Consultancy Services Agreement, from JCE on request.</w:t>
      </w:r>
    </w:p>
    <w:p>
      <w:pPr>
        <w:keepNext/>
        <w:spacing w:before="200"/>
      </w:pPr>
      <w:r>
        <w:rPr>
          <w:b/>
          <w:color w:val="1F3A5F"/>
          <w:sz w:val="23"/>
        </w:rPr>
        <w:t>6.0   Insurance, WHS and quality requirements</w:t>
      </w:r>
    </w:p>
    <w:p>
      <w:pPr>
        <w:keepNext/>
      </w:pPr>
      <w:r>
        <w:rPr>
          <w:b/>
        </w:rPr>
        <w:t xml:space="preserve">Insurance. </w:t>
      </w:r>
      <w:r>
        <w:rPr>
          <w:b w:val="0"/>
        </w:rPr>
        <w:t>Item 18 of Council's draft Consultancy Services Agreement sets these minimums, which JCE will pass down to its subconsultants:</w:t>
      </w:r>
    </w:p>
    <w:p>
      <w:pPr>
        <w:pStyle w:val="ListBullet"/>
        <w:keepNext/>
        <w:spacing w:after="40"/>
      </w:pPr>
      <w:r>
        <w:t>Professional indemnity insurance of at least $5 million for each subconsultant (Item 18(c)), kept in force until seven years after Completion of the services (clause 14.1).</w:t>
      </w:r>
    </w:p>
    <w:p>
      <w:pPr>
        <w:pStyle w:val="ListBullet"/>
        <w:keepNext/>
        <w:spacing w:after="40"/>
      </w:pPr>
      <w:r>
        <w:t>Public liability insurance of at least $20 million for any one occurrence (Item 18(a)). The Agreement requires the public liability policy to cover all subconsultants unless Council approves otherwise, so please state your own cover.</w:t>
      </w:r>
    </w:p>
    <w:p>
      <w:pPr>
        <w:pStyle w:val="ListBullet"/>
        <w:keepNext/>
        <w:spacing w:after="40"/>
      </w:pPr>
      <w:r>
        <w:t>Workers compensation insurance as required by law (clause 14.1).</w:t>
      </w:r>
    </w:p>
    <w:p>
      <w:pPr>
        <w:pStyle w:val="ListBullet"/>
        <w:spacing w:after="40"/>
      </w:pPr>
      <w:r>
        <w:t>Comprehensive motor vehicle insurance for project vehicles (JCE requirement).</w:t>
      </w:r>
    </w:p>
    <w:p>
      <w:r>
        <w:rPr>
          <w:b w:val="0"/>
        </w:rPr>
        <w:t>Please state your insurer, levels of cover and expiry dates, and attach current certificates of currency.</w:t>
      </w:r>
    </w:p>
    <w:p>
      <w:r>
        <w:rPr>
          <w:b/>
        </w:rPr>
        <w:t xml:space="preserve">Work health and safety. </w:t>
      </w:r>
      <w:r>
        <w:rPr>
          <w:b w:val="0"/>
        </w:rPr>
        <w:t>A documented WHS system; SWMS and a site-specific safety plan, which are Council hold points before any site work; Council WHS induction before site access; AS 4602 high-visibility clothing and AS 2210 footwear. No road or bridge closures without Council agreement. Council may audit site work without notice.</w:t>
      </w:r>
    </w:p>
    <w:p>
      <w:r>
        <w:rPr>
          <w:b/>
        </w:rPr>
        <w:t xml:space="preserve">Quality. </w:t>
      </w:r>
      <w:r>
        <w:rPr>
          <w:b w:val="0"/>
        </w:rPr>
        <w:t>Item 12 of the Agreement names ISO 9001 as the quality system. Please state whether your quality system is certified and describe your QA checks for this work.</w:t>
      </w:r>
    </w:p>
    <w:p>
      <w:r>
        <w:rPr>
          <w:b/>
        </w:rPr>
        <w:t xml:space="preserve">Payment. </w:t>
      </w:r>
      <w:r>
        <w:rPr>
          <w:b w:val="0"/>
        </w:rPr>
        <w:t>Council pays the Lead Consultant against milestones each year: mobilisation 20%, inspections complete 30%, draft data 25%, draft report 15%, final data and report 10%. JCE will pay you on the same milestones.</w:t>
      </w:r>
    </w:p>
    <w:p>
      <w:pPr>
        <w:keepNext/>
        <w:spacing w:before="200"/>
      </w:pPr>
      <w:r>
        <w:rPr>
          <w:b/>
          <w:color w:val="1F3A5F"/>
          <w:sz w:val="23"/>
        </w:rPr>
        <w:t>7.0   Relevant experience and referees</w:t>
      </w:r>
    </w:p>
    <w:p>
      <w:pPr>
        <w:keepNext/>
      </w:pPr>
      <w:r>
        <w:rPr>
          <w:b w:val="0"/>
        </w:rPr>
        <w:t>Council scores Resources and Relevant Experience at 20% of the evaluation and asks for at least three similar projects with referees (Schedule 5). JCE has asked Council to confirm that partner staff, projects and referees are assessed. Your experience will carry much of this score, so please provide:</w:t>
      </w:r>
    </w:p>
    <w:p>
      <w:pPr>
        <w:pStyle w:val="ListBullet"/>
        <w:keepNext w:val="0"/>
        <w:spacing w:after="40"/>
      </w:pPr>
      <w:r>
        <w:t>Two or three comparable regional council network condition surveys in the last five years, preferably in NSW or northern Victoria, covering sealed and unsealed roads and roadside assets.</w:t>
      </w:r>
    </w:p>
    <w:p>
      <w:pPr>
        <w:pStyle w:val="ListBullet"/>
        <w:keepNext w:val="0"/>
        <w:spacing w:after="40"/>
      </w:pPr>
      <w:r>
        <w:t>Names and CVs of the project manager, raters and data lead, and the vehicles and imaging system you will use.</w:t>
      </w:r>
    </w:p>
    <w:p>
      <w:pPr>
        <w:pStyle w:val="ListBullet"/>
        <w:keepNext w:val="0"/>
        <w:spacing w:after="40"/>
      </w:pPr>
      <w:r>
        <w:t>For each project: client, location, scope and quantities, year, contract value, your role, and a referee (name, position, phone and email) who has agreed to be contacted.</w:t>
      </w:r>
    </w:p>
    <w:p>
      <w:pPr>
        <w:pStyle w:val="ListBullet"/>
        <w:keepNext w:val="0"/>
        <w:spacing w:after="40"/>
      </w:pPr>
      <w:r>
        <w:t>Your permission for JCE to name your firm and key staff in its tender and to include the projects and referees you provide.</w:t>
      </w:r>
    </w:p>
    <w:p>
      <w:pPr>
        <w:pStyle w:val="ListBullet"/>
        <w:spacing w:after="40"/>
      </w:pPr>
      <w:r>
        <w:t>Local content (5% of the evaluation): any staff, office, depot, suppliers or accommodation spend in the Murray River LGA or the nearby cross-border towns, for example Echuca or Swan Hill.</w:t>
      </w:r>
    </w:p>
    <w:p>
      <w:pPr>
        <w:keepNext/>
        <w:spacing w:before="200"/>
      </w:pPr>
      <w:r>
        <w:rPr>
          <w:b/>
          <w:color w:val="1F3A5F"/>
          <w:sz w:val="23"/>
        </w:rPr>
        <w:t>8.0   Pricing schedule</w:t>
      </w:r>
    </w:p>
    <w:p>
      <w:pPr>
        <w:keepNext/>
      </w:pPr>
      <w:r>
        <w:rPr>
          <w:b w:val="0"/>
        </w:rPr>
        <w:t>Please price in Australian dollars, excluding GST. Each lump sum includes all labour, plant, travel, accommodation, processing and expenses. The 2028 to 2031 prices are lump sums for each year and include your escalation and an allowance for nominal network growth, as Council requires. JCE adds its own margin, so please do not include one for JCE.</w:t>
      </w:r>
    </w:p>
    <w:p>
      <w:pPr>
        <w:keepNext/>
        <w:spacing w:before="80"/>
      </w:pPr>
      <w:r>
        <w:rPr>
          <w:b/>
        </w:rPr>
        <w:t>A. Lump sums by item and asset class</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cantSplit/>
        </w:trPr>
        <w:tc>
          <w:tcPr>
            <w:tcW w:type="dxa" w:w="737"/>
            <w:shd w:val="clear" w:color="auto" w:fill="1F3A5F"/>
          </w:tcPr>
          <w:p>
            <w:pPr>
              <w:spacing w:after="20"/>
            </w:pPr>
            <w:r>
              <w:rPr>
                <w:b/>
                <w:color w:val="FFFFFF"/>
                <w:sz w:val="18"/>
              </w:rPr>
              <w:t>Item</w:t>
            </w:r>
          </w:p>
        </w:tc>
        <w:tc>
          <w:tcPr>
            <w:tcW w:type="dxa" w:w="4252"/>
            <w:shd w:val="clear" w:color="auto" w:fill="1F3A5F"/>
          </w:tcPr>
          <w:p>
            <w:pPr>
              <w:spacing w:after="20"/>
            </w:pPr>
            <w:r>
              <w:rPr>
                <w:b/>
                <w:color w:val="FFFFFF"/>
                <w:sz w:val="18"/>
              </w:rPr>
              <w:t>Description</w:t>
            </w:r>
          </w:p>
        </w:tc>
        <w:tc>
          <w:tcPr>
            <w:tcW w:type="dxa" w:w="907"/>
            <w:shd w:val="clear" w:color="auto" w:fill="1F3A5F"/>
          </w:tcPr>
          <w:p>
            <w:pPr>
              <w:spacing w:after="20"/>
            </w:pPr>
            <w:r>
              <w:rPr>
                <w:b/>
                <w:color w:val="FFFFFF"/>
                <w:sz w:val="18"/>
              </w:rPr>
              <w:t>Unit</w:t>
            </w:r>
          </w:p>
        </w:tc>
        <w:tc>
          <w:tcPr>
            <w:tcW w:type="dxa" w:w="850"/>
            <w:shd w:val="clear" w:color="auto" w:fill="1F3A5F"/>
          </w:tcPr>
          <w:p>
            <w:pPr>
              <w:spacing w:after="20"/>
            </w:pPr>
            <w:r>
              <w:rPr>
                <w:b/>
                <w:color w:val="FFFFFF"/>
                <w:sz w:val="18"/>
              </w:rPr>
              <w:t>Qty</w:t>
            </w:r>
          </w:p>
        </w:tc>
        <w:tc>
          <w:tcPr>
            <w:tcW w:type="dxa" w:w="1361"/>
            <w:shd w:val="clear" w:color="auto" w:fill="1F3A5F"/>
          </w:tcPr>
          <w:p>
            <w:pPr>
              <w:spacing w:after="20"/>
            </w:pPr>
            <w:r>
              <w:rPr>
                <w:b/>
                <w:color w:val="FFFFFF"/>
                <w:sz w:val="18"/>
              </w:rPr>
              <w:t>Rate ($)</w:t>
            </w:r>
          </w:p>
        </w:tc>
        <w:tc>
          <w:tcPr>
            <w:tcW w:type="dxa" w:w="1531"/>
            <w:shd w:val="clear" w:color="auto" w:fill="1F3A5F"/>
          </w:tcPr>
          <w:p>
            <w:pPr>
              <w:spacing w:after="20"/>
            </w:pPr>
            <w:r>
              <w:rPr>
                <w:b/>
                <w:color w:val="FFFFFF"/>
                <w:sz w:val="18"/>
              </w:rPr>
              <w:t>Amount ($)</w:t>
            </w:r>
          </w:p>
        </w:tc>
      </w:tr>
      <w:tr>
        <w:trPr>
          <w:cantSplit/>
        </w:trPr>
        <w:tc>
          <w:tcPr>
            <w:tcW w:type="dxa" w:w="737"/>
          </w:tcPr>
          <w:p>
            <w:pPr>
              <w:spacing w:after="20"/>
            </w:pPr>
            <w:r>
              <w:rPr>
                <w:sz w:val="18"/>
              </w:rPr>
              <w:t>R1</w:t>
            </w:r>
          </w:p>
        </w:tc>
        <w:tc>
          <w:tcPr>
            <w:tcW w:type="dxa" w:w="4252"/>
          </w:tcPr>
          <w:p>
            <w:pPr>
              <w:spacing w:after="20"/>
            </w:pPr>
            <w:r>
              <w:rPr>
                <w:sz w:val="18"/>
              </w:rPr>
              <w:t>Mobilisation, pilot, rating guide set-up, processing, QA and outputs in Council's template (Year 1)</w:t>
            </w:r>
          </w:p>
        </w:tc>
        <w:tc>
          <w:tcPr>
            <w:tcW w:type="dxa" w:w="907"/>
          </w:tcPr>
          <w:p>
            <w:pPr>
              <w:spacing w:after="20"/>
            </w:pPr>
            <w:r>
              <w:rPr>
                <w:sz w:val="18"/>
              </w:rPr>
              <w:t>lump</w:t>
            </w:r>
          </w:p>
        </w:tc>
        <w:tc>
          <w:tcPr>
            <w:tcW w:type="dxa" w:w="850"/>
          </w:tcPr>
          <w:p>
            <w:pPr>
              <w:spacing w:after="20"/>
            </w:pPr>
            <w:r>
              <w:rPr>
                <w:sz w:val="18"/>
              </w:rPr>
              <w:t>1</w:t>
            </w:r>
          </w:p>
        </w:tc>
        <w:tc>
          <w:tcPr>
            <w:tcW w:type="dxa" w:w="1361"/>
          </w:tcPr>
          <w:p>
            <w:pPr>
              <w:spacing w:after="20"/>
            </w:pPr>
            <w:r>
              <w:rPr>
                <w:sz w:val="18"/>
              </w:rPr>
            </w:r>
          </w:p>
        </w:tc>
        <w:tc>
          <w:tcPr>
            <w:tcW w:type="dxa" w:w="1531"/>
          </w:tcPr>
          <w:p>
            <w:pPr>
              <w:spacing w:after="20"/>
            </w:pPr>
            <w:r>
              <w:rPr>
                <w:sz w:val="18"/>
              </w:rPr>
            </w:r>
          </w:p>
        </w:tc>
      </w:tr>
      <w:tr>
        <w:trPr>
          <w:cantSplit/>
        </w:trPr>
        <w:tc>
          <w:tcPr>
            <w:tcW w:type="dxa" w:w="737"/>
          </w:tcPr>
          <w:p>
            <w:pPr>
              <w:spacing w:after="20"/>
            </w:pPr>
            <w:r>
              <w:rPr>
                <w:sz w:val="18"/>
              </w:rPr>
              <w:t>R2</w:t>
            </w:r>
          </w:p>
        </w:tc>
        <w:tc>
          <w:tcPr>
            <w:tcW w:type="dxa" w:w="4252"/>
          </w:tcPr>
          <w:p>
            <w:pPr>
              <w:spacing w:after="20"/>
            </w:pPr>
            <w:r>
              <w:rPr>
                <w:sz w:val="18"/>
              </w:rPr>
              <w:t>Sealed roads: imaging and condition rating</w:t>
            </w:r>
          </w:p>
        </w:tc>
        <w:tc>
          <w:tcPr>
            <w:tcW w:type="dxa" w:w="907"/>
          </w:tcPr>
          <w:p>
            <w:pPr>
              <w:spacing w:after="20"/>
            </w:pPr>
            <w:r>
              <w:rPr>
                <w:sz w:val="18"/>
              </w:rPr>
              <w:t>km</w:t>
            </w:r>
          </w:p>
        </w:tc>
        <w:tc>
          <w:tcPr>
            <w:tcW w:type="dxa" w:w="850"/>
          </w:tcPr>
          <w:p>
            <w:pPr>
              <w:spacing w:after="20"/>
            </w:pPr>
            <w:r>
              <w:rPr>
                <w:sz w:val="18"/>
              </w:rPr>
              <w:t>1,110</w:t>
            </w:r>
          </w:p>
        </w:tc>
        <w:tc>
          <w:tcPr>
            <w:tcW w:type="dxa" w:w="1361"/>
          </w:tcPr>
          <w:p>
            <w:pPr>
              <w:spacing w:after="20"/>
            </w:pPr>
            <w:r>
              <w:rPr>
                <w:sz w:val="18"/>
              </w:rPr>
            </w:r>
          </w:p>
        </w:tc>
        <w:tc>
          <w:tcPr>
            <w:tcW w:type="dxa" w:w="1531"/>
          </w:tcPr>
          <w:p>
            <w:pPr>
              <w:spacing w:after="20"/>
            </w:pPr>
            <w:r>
              <w:rPr>
                <w:sz w:val="18"/>
              </w:rPr>
            </w:r>
          </w:p>
        </w:tc>
      </w:tr>
      <w:tr>
        <w:trPr>
          <w:cantSplit/>
        </w:trPr>
        <w:tc>
          <w:tcPr>
            <w:tcW w:type="dxa" w:w="737"/>
          </w:tcPr>
          <w:p>
            <w:pPr>
              <w:spacing w:after="20"/>
            </w:pPr>
            <w:r>
              <w:rPr>
                <w:sz w:val="18"/>
              </w:rPr>
              <w:t>R3</w:t>
            </w:r>
          </w:p>
        </w:tc>
        <w:tc>
          <w:tcPr>
            <w:tcW w:type="dxa" w:w="4252"/>
          </w:tcPr>
          <w:p>
            <w:pPr>
              <w:spacing w:after="20"/>
            </w:pPr>
            <w:r>
              <w:rPr>
                <w:sz w:val="18"/>
              </w:rPr>
              <w:t>Unsealed roads: imaging and condition rating</w:t>
            </w:r>
          </w:p>
        </w:tc>
        <w:tc>
          <w:tcPr>
            <w:tcW w:type="dxa" w:w="907"/>
          </w:tcPr>
          <w:p>
            <w:pPr>
              <w:spacing w:after="20"/>
            </w:pPr>
            <w:r>
              <w:rPr>
                <w:sz w:val="18"/>
              </w:rPr>
              <w:t>km</w:t>
            </w:r>
          </w:p>
        </w:tc>
        <w:tc>
          <w:tcPr>
            <w:tcW w:type="dxa" w:w="850"/>
          </w:tcPr>
          <w:p>
            <w:pPr>
              <w:spacing w:after="20"/>
            </w:pPr>
            <w:r>
              <w:rPr>
                <w:sz w:val="18"/>
              </w:rPr>
              <w:t>1,890</w:t>
            </w:r>
          </w:p>
        </w:tc>
        <w:tc>
          <w:tcPr>
            <w:tcW w:type="dxa" w:w="1361"/>
          </w:tcPr>
          <w:p>
            <w:pPr>
              <w:spacing w:after="20"/>
            </w:pPr>
            <w:r>
              <w:rPr>
                <w:sz w:val="18"/>
              </w:rPr>
            </w:r>
          </w:p>
        </w:tc>
        <w:tc>
          <w:tcPr>
            <w:tcW w:type="dxa" w:w="1531"/>
          </w:tcPr>
          <w:p>
            <w:pPr>
              <w:spacing w:after="20"/>
            </w:pPr>
            <w:r>
              <w:rPr>
                <w:sz w:val="18"/>
              </w:rPr>
            </w:r>
          </w:p>
        </w:tc>
      </w:tr>
      <w:tr>
        <w:trPr>
          <w:cantSplit/>
        </w:trPr>
        <w:tc>
          <w:tcPr>
            <w:tcW w:type="dxa" w:w="737"/>
          </w:tcPr>
          <w:p>
            <w:pPr>
              <w:spacing w:after="20"/>
            </w:pPr>
            <w:r>
              <w:rPr>
                <w:sz w:val="18"/>
              </w:rPr>
              <w:t>R4</w:t>
            </w:r>
          </w:p>
        </w:tc>
        <w:tc>
          <w:tcPr>
            <w:tcW w:type="dxa" w:w="4252"/>
          </w:tcPr>
          <w:p>
            <w:pPr>
              <w:spacing w:after="20"/>
            </w:pPr>
            <w:r>
              <w:rPr>
                <w:sz w:val="18"/>
              </w:rPr>
              <w:t>Kerb and gutter</w:t>
            </w:r>
          </w:p>
        </w:tc>
        <w:tc>
          <w:tcPr>
            <w:tcW w:type="dxa" w:w="907"/>
          </w:tcPr>
          <w:p>
            <w:pPr>
              <w:spacing w:after="20"/>
            </w:pPr>
            <w:r>
              <w:rPr>
                <w:sz w:val="18"/>
              </w:rPr>
              <w:t>km</w:t>
            </w:r>
          </w:p>
        </w:tc>
        <w:tc>
          <w:tcPr>
            <w:tcW w:type="dxa" w:w="850"/>
          </w:tcPr>
          <w:p>
            <w:pPr>
              <w:spacing w:after="20"/>
            </w:pPr>
            <w:r>
              <w:rPr>
                <w:sz w:val="18"/>
              </w:rPr>
              <w:t>176</w:t>
            </w:r>
          </w:p>
        </w:tc>
        <w:tc>
          <w:tcPr>
            <w:tcW w:type="dxa" w:w="1361"/>
          </w:tcPr>
          <w:p>
            <w:pPr>
              <w:spacing w:after="20"/>
            </w:pPr>
            <w:r>
              <w:rPr>
                <w:sz w:val="18"/>
              </w:rPr>
            </w:r>
          </w:p>
        </w:tc>
        <w:tc>
          <w:tcPr>
            <w:tcW w:type="dxa" w:w="1531"/>
          </w:tcPr>
          <w:p>
            <w:pPr>
              <w:spacing w:after="20"/>
            </w:pPr>
            <w:r>
              <w:rPr>
                <w:sz w:val="18"/>
              </w:rPr>
            </w:r>
          </w:p>
        </w:tc>
      </w:tr>
      <w:tr>
        <w:trPr>
          <w:cantSplit/>
        </w:trPr>
        <w:tc>
          <w:tcPr>
            <w:tcW w:type="dxa" w:w="737"/>
          </w:tcPr>
          <w:p>
            <w:pPr>
              <w:spacing w:after="20"/>
            </w:pPr>
            <w:r>
              <w:rPr>
                <w:sz w:val="18"/>
              </w:rPr>
              <w:t>R5</w:t>
            </w:r>
          </w:p>
        </w:tc>
        <w:tc>
          <w:tcPr>
            <w:tcW w:type="dxa" w:w="4252"/>
          </w:tcPr>
          <w:p>
            <w:pPr>
              <w:spacing w:after="20"/>
            </w:pPr>
            <w:r>
              <w:rPr>
                <w:sz w:val="18"/>
              </w:rPr>
              <w:t>Footpaths and cycleways</w:t>
            </w:r>
          </w:p>
        </w:tc>
        <w:tc>
          <w:tcPr>
            <w:tcW w:type="dxa" w:w="907"/>
          </w:tcPr>
          <w:p>
            <w:pPr>
              <w:spacing w:after="20"/>
            </w:pPr>
            <w:r>
              <w:rPr>
                <w:sz w:val="18"/>
              </w:rPr>
              <w:t>km</w:t>
            </w:r>
          </w:p>
        </w:tc>
        <w:tc>
          <w:tcPr>
            <w:tcW w:type="dxa" w:w="850"/>
          </w:tcPr>
          <w:p>
            <w:pPr>
              <w:spacing w:after="20"/>
            </w:pPr>
            <w:r>
              <w:rPr>
                <w:sz w:val="18"/>
              </w:rPr>
              <w:t>121</w:t>
            </w:r>
          </w:p>
        </w:tc>
        <w:tc>
          <w:tcPr>
            <w:tcW w:type="dxa" w:w="1361"/>
          </w:tcPr>
          <w:p>
            <w:pPr>
              <w:spacing w:after="20"/>
            </w:pPr>
            <w:r>
              <w:rPr>
                <w:sz w:val="18"/>
              </w:rPr>
            </w:r>
          </w:p>
        </w:tc>
        <w:tc>
          <w:tcPr>
            <w:tcW w:type="dxa" w:w="1531"/>
          </w:tcPr>
          <w:p>
            <w:pPr>
              <w:spacing w:after="20"/>
            </w:pPr>
            <w:r>
              <w:rPr>
                <w:sz w:val="18"/>
              </w:rPr>
            </w:r>
          </w:p>
        </w:tc>
      </w:tr>
      <w:tr>
        <w:trPr>
          <w:cantSplit/>
        </w:trPr>
        <w:tc>
          <w:tcPr>
            <w:tcW w:type="dxa" w:w="737"/>
          </w:tcPr>
          <w:p>
            <w:pPr>
              <w:spacing w:after="20"/>
            </w:pPr>
            <w:r>
              <w:rPr>
                <w:sz w:val="18"/>
              </w:rPr>
              <w:t>R6</w:t>
            </w:r>
          </w:p>
        </w:tc>
        <w:tc>
          <w:tcPr>
            <w:tcW w:type="dxa" w:w="4252"/>
          </w:tcPr>
          <w:p>
            <w:pPr>
              <w:spacing w:after="20"/>
            </w:pPr>
            <w:r>
              <w:rPr>
                <w:sz w:val="18"/>
              </w:rPr>
              <w:t>Roundabouts, traffic islands and medians</w:t>
            </w:r>
          </w:p>
        </w:tc>
        <w:tc>
          <w:tcPr>
            <w:tcW w:type="dxa" w:w="907"/>
          </w:tcPr>
          <w:p>
            <w:pPr>
              <w:spacing w:after="20"/>
            </w:pPr>
            <w:r>
              <w:rPr>
                <w:sz w:val="18"/>
              </w:rPr>
              <w:t>each</w:t>
            </w:r>
          </w:p>
        </w:tc>
        <w:tc>
          <w:tcPr>
            <w:tcW w:type="dxa" w:w="850"/>
          </w:tcPr>
          <w:p>
            <w:pPr>
              <w:spacing w:after="20"/>
            </w:pPr>
            <w:r>
              <w:rPr>
                <w:sz w:val="18"/>
              </w:rPr>
              <w:t>249</w:t>
            </w:r>
          </w:p>
        </w:tc>
        <w:tc>
          <w:tcPr>
            <w:tcW w:type="dxa" w:w="1361"/>
          </w:tcPr>
          <w:p>
            <w:pPr>
              <w:spacing w:after="20"/>
            </w:pPr>
            <w:r>
              <w:rPr>
                <w:sz w:val="18"/>
              </w:rPr>
            </w:r>
          </w:p>
        </w:tc>
        <w:tc>
          <w:tcPr>
            <w:tcW w:type="dxa" w:w="1531"/>
          </w:tcPr>
          <w:p>
            <w:pPr>
              <w:spacing w:after="20"/>
            </w:pPr>
            <w:r>
              <w:rPr>
                <w:sz w:val="18"/>
              </w:rPr>
            </w:r>
          </w:p>
        </w:tc>
      </w:tr>
      <w:tr>
        <w:trPr>
          <w:cantSplit/>
        </w:trPr>
        <w:tc>
          <w:tcPr>
            <w:tcW w:type="dxa" w:w="737"/>
          </w:tcPr>
          <w:p>
            <w:pPr>
              <w:spacing w:after="20"/>
            </w:pPr>
            <w:r>
              <w:rPr>
                <w:sz w:val="18"/>
              </w:rPr>
              <w:t>R7</w:t>
            </w:r>
          </w:p>
        </w:tc>
        <w:tc>
          <w:tcPr>
            <w:tcW w:type="dxa" w:w="4252"/>
          </w:tcPr>
          <w:p>
            <w:pPr>
              <w:spacing w:after="20"/>
            </w:pPr>
            <w:r>
              <w:rPr>
                <w:sz w:val="18"/>
              </w:rPr>
              <w:t>Carparks</w:t>
            </w:r>
          </w:p>
        </w:tc>
        <w:tc>
          <w:tcPr>
            <w:tcW w:type="dxa" w:w="907"/>
          </w:tcPr>
          <w:p>
            <w:pPr>
              <w:spacing w:after="20"/>
            </w:pPr>
            <w:r>
              <w:rPr>
                <w:sz w:val="18"/>
              </w:rPr>
              <w:t>each</w:t>
            </w:r>
          </w:p>
        </w:tc>
        <w:tc>
          <w:tcPr>
            <w:tcW w:type="dxa" w:w="850"/>
          </w:tcPr>
          <w:p>
            <w:pPr>
              <w:spacing w:after="20"/>
            </w:pPr>
            <w:r>
              <w:rPr>
                <w:sz w:val="18"/>
              </w:rPr>
              <w:t>63</w:t>
            </w:r>
          </w:p>
        </w:tc>
        <w:tc>
          <w:tcPr>
            <w:tcW w:type="dxa" w:w="1361"/>
          </w:tcPr>
          <w:p>
            <w:pPr>
              <w:spacing w:after="20"/>
            </w:pPr>
            <w:r>
              <w:rPr>
                <w:sz w:val="18"/>
              </w:rPr>
            </w:r>
          </w:p>
        </w:tc>
        <w:tc>
          <w:tcPr>
            <w:tcW w:type="dxa" w:w="1531"/>
          </w:tcPr>
          <w:p>
            <w:pPr>
              <w:spacing w:after="20"/>
            </w:pPr>
            <w:r>
              <w:rPr>
                <w:sz w:val="18"/>
              </w:rPr>
            </w:r>
          </w:p>
        </w:tc>
      </w:tr>
      <w:tr>
        <w:trPr>
          <w:cantSplit/>
        </w:trPr>
        <w:tc>
          <w:tcPr>
            <w:tcW w:type="dxa" w:w="737"/>
          </w:tcPr>
          <w:p>
            <w:pPr>
              <w:spacing w:after="20"/>
            </w:pPr>
            <w:r>
              <w:rPr>
                <w:sz w:val="18"/>
              </w:rPr>
              <w:t>R8</w:t>
            </w:r>
          </w:p>
        </w:tc>
        <w:tc>
          <w:tcPr>
            <w:tcW w:type="dxa" w:w="4252"/>
          </w:tcPr>
          <w:p>
            <w:pPr>
              <w:spacing w:after="20"/>
            </w:pPr>
            <w:r>
              <w:rPr>
                <w:sz w:val="18"/>
              </w:rPr>
              <w:t>Rural culverts</w:t>
            </w:r>
          </w:p>
        </w:tc>
        <w:tc>
          <w:tcPr>
            <w:tcW w:type="dxa" w:w="907"/>
          </w:tcPr>
          <w:p>
            <w:pPr>
              <w:spacing w:after="20"/>
            </w:pPr>
            <w:r>
              <w:rPr>
                <w:sz w:val="18"/>
              </w:rPr>
              <w:t>each</w:t>
            </w:r>
          </w:p>
        </w:tc>
        <w:tc>
          <w:tcPr>
            <w:tcW w:type="dxa" w:w="850"/>
          </w:tcPr>
          <w:p>
            <w:pPr>
              <w:spacing w:after="20"/>
            </w:pPr>
            <w:r>
              <w:rPr>
                <w:sz w:val="18"/>
              </w:rPr>
              <w:t>1,555</w:t>
            </w:r>
          </w:p>
        </w:tc>
        <w:tc>
          <w:tcPr>
            <w:tcW w:type="dxa" w:w="1361"/>
          </w:tcPr>
          <w:p>
            <w:pPr>
              <w:spacing w:after="20"/>
            </w:pPr>
            <w:r>
              <w:rPr>
                <w:sz w:val="18"/>
              </w:rPr>
            </w:r>
          </w:p>
        </w:tc>
        <w:tc>
          <w:tcPr>
            <w:tcW w:type="dxa" w:w="1531"/>
          </w:tcPr>
          <w:p>
            <w:pPr>
              <w:spacing w:after="20"/>
            </w:pPr>
            <w:r>
              <w:rPr>
                <w:sz w:val="18"/>
              </w:rPr>
            </w:r>
          </w:p>
        </w:tc>
      </w:tr>
      <w:tr>
        <w:trPr>
          <w:cantSplit/>
        </w:trPr>
        <w:tc>
          <w:tcPr>
            <w:tcW w:type="dxa" w:w="737"/>
          </w:tcPr>
          <w:p>
            <w:pPr>
              <w:spacing w:after="20"/>
            </w:pPr>
            <w:r>
              <w:rPr>
                <w:sz w:val="18"/>
              </w:rPr>
              <w:t>R9</w:t>
            </w:r>
          </w:p>
        </w:tc>
        <w:tc>
          <w:tcPr>
            <w:tcW w:type="dxa" w:w="4252"/>
          </w:tcPr>
          <w:p>
            <w:pPr>
              <w:spacing w:after="20"/>
            </w:pPr>
            <w:r>
              <w:rPr>
                <w:sz w:val="18"/>
              </w:rPr>
              <w:t>Guardrail: inventory, condition and safety data</w:t>
            </w:r>
          </w:p>
        </w:tc>
        <w:tc>
          <w:tcPr>
            <w:tcW w:type="dxa" w:w="907"/>
          </w:tcPr>
          <w:p>
            <w:pPr>
              <w:spacing w:after="20"/>
            </w:pPr>
            <w:r>
              <w:rPr>
                <w:sz w:val="18"/>
              </w:rPr>
              <w:t>each</w:t>
            </w:r>
          </w:p>
        </w:tc>
        <w:tc>
          <w:tcPr>
            <w:tcW w:type="dxa" w:w="850"/>
          </w:tcPr>
          <w:p>
            <w:pPr>
              <w:spacing w:after="20"/>
            </w:pPr>
            <w:r>
              <w:rPr>
                <w:sz w:val="18"/>
              </w:rPr>
              <w:t>500</w:t>
            </w:r>
          </w:p>
        </w:tc>
        <w:tc>
          <w:tcPr>
            <w:tcW w:type="dxa" w:w="1361"/>
          </w:tcPr>
          <w:p>
            <w:pPr>
              <w:spacing w:after="20"/>
            </w:pPr>
            <w:r>
              <w:rPr>
                <w:sz w:val="18"/>
              </w:rPr>
            </w:r>
          </w:p>
        </w:tc>
        <w:tc>
          <w:tcPr>
            <w:tcW w:type="dxa" w:w="1531"/>
          </w:tcPr>
          <w:p>
            <w:pPr>
              <w:spacing w:after="20"/>
            </w:pPr>
            <w:r>
              <w:rPr>
                <w:sz w:val="18"/>
              </w:rPr>
            </w:r>
          </w:p>
        </w:tc>
      </w:tr>
      <w:tr>
        <w:trPr>
          <w:cantSplit/>
        </w:trPr>
        <w:tc>
          <w:tcPr>
            <w:tcW w:type="dxa" w:w="737"/>
          </w:tcPr>
          <w:p>
            <w:pPr>
              <w:spacing w:after="20"/>
            </w:pPr>
            <w:r>
              <w:rPr>
                <w:sz w:val="18"/>
              </w:rPr>
              <w:t>R10</w:t>
            </w:r>
          </w:p>
        </w:tc>
        <w:tc>
          <w:tcPr>
            <w:tcW w:type="dxa" w:w="4252"/>
          </w:tcPr>
          <w:p>
            <w:pPr>
              <w:spacing w:after="20"/>
            </w:pPr>
            <w:r>
              <w:rPr>
                <w:sz w:val="18"/>
              </w:rPr>
              <w:t>Bus shelters</w:t>
            </w:r>
          </w:p>
        </w:tc>
        <w:tc>
          <w:tcPr>
            <w:tcW w:type="dxa" w:w="907"/>
          </w:tcPr>
          <w:p>
            <w:pPr>
              <w:spacing w:after="20"/>
            </w:pPr>
            <w:r>
              <w:rPr>
                <w:sz w:val="18"/>
              </w:rPr>
              <w:t>each</w:t>
            </w:r>
          </w:p>
        </w:tc>
        <w:tc>
          <w:tcPr>
            <w:tcW w:type="dxa" w:w="850"/>
          </w:tcPr>
          <w:p>
            <w:pPr>
              <w:spacing w:after="20"/>
            </w:pPr>
            <w:r>
              <w:rPr>
                <w:sz w:val="18"/>
              </w:rPr>
              <w:t>35</w:t>
            </w:r>
          </w:p>
        </w:tc>
        <w:tc>
          <w:tcPr>
            <w:tcW w:type="dxa" w:w="1361"/>
          </w:tcPr>
          <w:p>
            <w:pPr>
              <w:spacing w:after="20"/>
            </w:pPr>
            <w:r>
              <w:rPr>
                <w:sz w:val="18"/>
              </w:rPr>
            </w:r>
          </w:p>
        </w:tc>
        <w:tc>
          <w:tcPr>
            <w:tcW w:type="dxa" w:w="1531"/>
          </w:tcPr>
          <w:p>
            <w:pPr>
              <w:spacing w:after="20"/>
            </w:pPr>
            <w:r>
              <w:rPr>
                <w:sz w:val="18"/>
              </w:rPr>
            </w:r>
          </w:p>
        </w:tc>
      </w:tr>
      <w:tr>
        <w:trPr>
          <w:cantSplit/>
        </w:trPr>
        <w:tc>
          <w:tcPr>
            <w:tcW w:type="dxa" w:w="737"/>
            <w:shd w:val="clear" w:color="auto" w:fill="E8EEF5"/>
          </w:tcPr>
          <w:p>
            <w:pPr>
              <w:spacing w:after="20"/>
            </w:pPr>
            <w:r>
              <w:rPr>
                <w:b/>
                <w:sz w:val="18"/>
              </w:rPr>
            </w:r>
          </w:p>
        </w:tc>
        <w:tc>
          <w:tcPr>
            <w:tcW w:type="dxa" w:w="4252"/>
            <w:shd w:val="clear" w:color="auto" w:fill="E8EEF5"/>
          </w:tcPr>
          <w:p>
            <w:pPr>
              <w:spacing w:after="20"/>
            </w:pPr>
            <w:r>
              <w:rPr>
                <w:b/>
                <w:sz w:val="18"/>
              </w:rPr>
              <w:t>Total lump sum, Year 1 (2027), R1 to R10</w:t>
            </w:r>
          </w:p>
        </w:tc>
        <w:tc>
          <w:tcPr>
            <w:tcW w:type="dxa" w:w="907"/>
            <w:shd w:val="clear" w:color="auto" w:fill="E8EEF5"/>
          </w:tcPr>
          <w:p>
            <w:pPr>
              <w:spacing w:after="20"/>
            </w:pPr>
            <w:r>
              <w:rPr>
                <w:b/>
                <w:sz w:val="18"/>
              </w:rPr>
            </w:r>
          </w:p>
        </w:tc>
        <w:tc>
          <w:tcPr>
            <w:tcW w:type="dxa" w:w="850"/>
            <w:shd w:val="clear" w:color="auto" w:fill="E8EEF5"/>
          </w:tcPr>
          <w:p>
            <w:pPr>
              <w:spacing w:after="20"/>
            </w:pPr>
            <w:r>
              <w:rPr>
                <w:b/>
                <w:sz w:val="18"/>
              </w:rPr>
            </w:r>
          </w:p>
        </w:tc>
        <w:tc>
          <w:tcPr>
            <w:tcW w:type="dxa" w:w="1361"/>
            <w:shd w:val="clear" w:color="auto" w:fill="E8EEF5"/>
          </w:tcPr>
          <w:p>
            <w:pPr>
              <w:spacing w:after="20"/>
            </w:pPr>
            <w:r>
              <w:rPr>
                <w:b/>
                <w:sz w:val="18"/>
              </w:rPr>
            </w:r>
          </w:p>
        </w:tc>
        <w:tc>
          <w:tcPr>
            <w:tcW w:type="dxa" w:w="1531"/>
            <w:shd w:val="clear" w:color="auto" w:fill="E8EEF5"/>
          </w:tcPr>
          <w:p>
            <w:pPr>
              <w:spacing w:after="20"/>
            </w:pPr>
            <w:r>
              <w:rPr>
                <w:b/>
                <w:sz w:val="18"/>
              </w:rPr>
            </w:r>
          </w:p>
        </w:tc>
      </w:tr>
      <w:tr>
        <w:trPr>
          <w:cantSplit/>
        </w:trPr>
        <w:tc>
          <w:tcPr>
            <w:tcW w:type="dxa" w:w="737"/>
          </w:tcPr>
          <w:p>
            <w:pPr>
              <w:spacing w:after="20"/>
            </w:pPr>
            <w:r>
              <w:rPr>
                <w:sz w:val="18"/>
              </w:rPr>
              <w:t>Y2</w:t>
            </w:r>
          </w:p>
        </w:tc>
        <w:tc>
          <w:tcPr>
            <w:tcW w:type="dxa" w:w="4252"/>
          </w:tcPr>
          <w:p>
            <w:pPr>
              <w:spacing w:after="20"/>
            </w:pPr>
            <w:r>
              <w:rPr>
                <w:sz w:val="18"/>
              </w:rPr>
              <w:t>2028: Zone 1 Barham physical inspection, all classes in this RFQ (about 809 km of road, 32 km kerb, 12 km footpath), plus new assets Council lists</w:t>
            </w:r>
          </w:p>
        </w:tc>
        <w:tc>
          <w:tcPr>
            <w:tcW w:type="dxa" w:w="907"/>
          </w:tcPr>
          <w:p>
            <w:pPr>
              <w:spacing w:after="20"/>
            </w:pPr>
            <w:r>
              <w:rPr>
                <w:sz w:val="18"/>
              </w:rPr>
              <w:t>lump</w:t>
            </w:r>
          </w:p>
        </w:tc>
        <w:tc>
          <w:tcPr>
            <w:tcW w:type="dxa" w:w="850"/>
          </w:tcPr>
          <w:p>
            <w:pPr>
              <w:spacing w:after="20"/>
            </w:pPr>
            <w:r>
              <w:rPr>
                <w:sz w:val="18"/>
              </w:rPr>
              <w:t>1</w:t>
            </w:r>
          </w:p>
        </w:tc>
        <w:tc>
          <w:tcPr>
            <w:tcW w:type="dxa" w:w="1361"/>
          </w:tcPr>
          <w:p>
            <w:pPr>
              <w:spacing w:after="20"/>
            </w:pPr>
            <w:r>
              <w:rPr>
                <w:sz w:val="18"/>
              </w:rPr>
            </w:r>
          </w:p>
        </w:tc>
        <w:tc>
          <w:tcPr>
            <w:tcW w:type="dxa" w:w="1531"/>
          </w:tcPr>
          <w:p>
            <w:pPr>
              <w:spacing w:after="20"/>
            </w:pPr>
            <w:r>
              <w:rPr>
                <w:sz w:val="18"/>
              </w:rPr>
            </w:r>
          </w:p>
        </w:tc>
      </w:tr>
      <w:tr>
        <w:trPr>
          <w:cantSplit/>
        </w:trPr>
        <w:tc>
          <w:tcPr>
            <w:tcW w:type="dxa" w:w="737"/>
          </w:tcPr>
          <w:p>
            <w:pPr>
              <w:spacing w:after="20"/>
            </w:pPr>
            <w:r>
              <w:rPr>
                <w:sz w:val="18"/>
              </w:rPr>
              <w:t>Y3</w:t>
            </w:r>
          </w:p>
        </w:tc>
        <w:tc>
          <w:tcPr>
            <w:tcW w:type="dxa" w:w="4252"/>
          </w:tcPr>
          <w:p>
            <w:pPr>
              <w:spacing w:after="20"/>
            </w:pPr>
            <w:r>
              <w:rPr>
                <w:sz w:val="18"/>
              </w:rPr>
              <w:t>2029: Zone 2 Mathoura (about 864 km of road, 6 km kerb, 13 km footpath), plus new assets</w:t>
            </w:r>
          </w:p>
        </w:tc>
        <w:tc>
          <w:tcPr>
            <w:tcW w:type="dxa" w:w="907"/>
          </w:tcPr>
          <w:p>
            <w:pPr>
              <w:spacing w:after="20"/>
            </w:pPr>
            <w:r>
              <w:rPr>
                <w:sz w:val="18"/>
              </w:rPr>
              <w:t>lump</w:t>
            </w:r>
          </w:p>
        </w:tc>
        <w:tc>
          <w:tcPr>
            <w:tcW w:type="dxa" w:w="850"/>
          </w:tcPr>
          <w:p>
            <w:pPr>
              <w:spacing w:after="20"/>
            </w:pPr>
            <w:r>
              <w:rPr>
                <w:sz w:val="18"/>
              </w:rPr>
              <w:t>1</w:t>
            </w:r>
          </w:p>
        </w:tc>
        <w:tc>
          <w:tcPr>
            <w:tcW w:type="dxa" w:w="1361"/>
          </w:tcPr>
          <w:p>
            <w:pPr>
              <w:spacing w:after="20"/>
            </w:pPr>
            <w:r>
              <w:rPr>
                <w:sz w:val="18"/>
              </w:rPr>
            </w:r>
          </w:p>
        </w:tc>
        <w:tc>
          <w:tcPr>
            <w:tcW w:type="dxa" w:w="1531"/>
          </w:tcPr>
          <w:p>
            <w:pPr>
              <w:spacing w:after="20"/>
            </w:pPr>
            <w:r>
              <w:rPr>
                <w:sz w:val="18"/>
              </w:rPr>
            </w:r>
          </w:p>
        </w:tc>
      </w:tr>
      <w:tr>
        <w:trPr>
          <w:cantSplit/>
        </w:trPr>
        <w:tc>
          <w:tcPr>
            <w:tcW w:type="dxa" w:w="737"/>
          </w:tcPr>
          <w:p>
            <w:pPr>
              <w:spacing w:after="20"/>
            </w:pPr>
            <w:r>
              <w:rPr>
                <w:sz w:val="18"/>
              </w:rPr>
              <w:t>Y4</w:t>
            </w:r>
          </w:p>
        </w:tc>
        <w:tc>
          <w:tcPr>
            <w:tcW w:type="dxa" w:w="4252"/>
          </w:tcPr>
          <w:p>
            <w:pPr>
              <w:spacing w:after="20"/>
            </w:pPr>
            <w:r>
              <w:rPr>
                <w:sz w:val="18"/>
              </w:rPr>
              <w:t>2030: Zone 3 Moama (about 474 km of road, 123 km kerb, 85 km footpath), plus new assets</w:t>
            </w:r>
          </w:p>
        </w:tc>
        <w:tc>
          <w:tcPr>
            <w:tcW w:type="dxa" w:w="907"/>
          </w:tcPr>
          <w:p>
            <w:pPr>
              <w:spacing w:after="20"/>
            </w:pPr>
            <w:r>
              <w:rPr>
                <w:sz w:val="18"/>
              </w:rPr>
              <w:t>lump</w:t>
            </w:r>
          </w:p>
        </w:tc>
        <w:tc>
          <w:tcPr>
            <w:tcW w:type="dxa" w:w="850"/>
          </w:tcPr>
          <w:p>
            <w:pPr>
              <w:spacing w:after="20"/>
            </w:pPr>
            <w:r>
              <w:rPr>
                <w:sz w:val="18"/>
              </w:rPr>
              <w:t>1</w:t>
            </w:r>
          </w:p>
        </w:tc>
        <w:tc>
          <w:tcPr>
            <w:tcW w:type="dxa" w:w="1361"/>
          </w:tcPr>
          <w:p>
            <w:pPr>
              <w:spacing w:after="20"/>
            </w:pPr>
            <w:r>
              <w:rPr>
                <w:sz w:val="18"/>
              </w:rPr>
            </w:r>
          </w:p>
        </w:tc>
        <w:tc>
          <w:tcPr>
            <w:tcW w:type="dxa" w:w="1531"/>
          </w:tcPr>
          <w:p>
            <w:pPr>
              <w:spacing w:after="20"/>
            </w:pPr>
            <w:r>
              <w:rPr>
                <w:sz w:val="18"/>
              </w:rPr>
            </w:r>
          </w:p>
        </w:tc>
      </w:tr>
      <w:tr>
        <w:trPr>
          <w:cantSplit/>
        </w:trPr>
        <w:tc>
          <w:tcPr>
            <w:tcW w:type="dxa" w:w="737"/>
          </w:tcPr>
          <w:p>
            <w:pPr>
              <w:spacing w:after="20"/>
            </w:pPr>
            <w:r>
              <w:rPr>
                <w:sz w:val="18"/>
              </w:rPr>
              <w:t>Y5</w:t>
            </w:r>
          </w:p>
        </w:tc>
        <w:tc>
          <w:tcPr>
            <w:tcW w:type="dxa" w:w="4252"/>
          </w:tcPr>
          <w:p>
            <w:pPr>
              <w:spacing w:after="20"/>
            </w:pPr>
            <w:r>
              <w:rPr>
                <w:sz w:val="18"/>
              </w:rPr>
              <w:t>2031: Zone 4 Moulamein (about 842 km of road, 14 km kerb, 13 km footpath), plus new assets</w:t>
            </w:r>
          </w:p>
        </w:tc>
        <w:tc>
          <w:tcPr>
            <w:tcW w:type="dxa" w:w="907"/>
          </w:tcPr>
          <w:p>
            <w:pPr>
              <w:spacing w:after="20"/>
            </w:pPr>
            <w:r>
              <w:rPr>
                <w:sz w:val="18"/>
              </w:rPr>
              <w:t>lump</w:t>
            </w:r>
          </w:p>
        </w:tc>
        <w:tc>
          <w:tcPr>
            <w:tcW w:type="dxa" w:w="850"/>
          </w:tcPr>
          <w:p>
            <w:pPr>
              <w:spacing w:after="20"/>
            </w:pPr>
            <w:r>
              <w:rPr>
                <w:sz w:val="18"/>
              </w:rPr>
              <w:t>1</w:t>
            </w:r>
          </w:p>
        </w:tc>
        <w:tc>
          <w:tcPr>
            <w:tcW w:type="dxa" w:w="1361"/>
          </w:tcPr>
          <w:p>
            <w:pPr>
              <w:spacing w:after="20"/>
            </w:pPr>
            <w:r>
              <w:rPr>
                <w:sz w:val="18"/>
              </w:rPr>
            </w:r>
          </w:p>
        </w:tc>
        <w:tc>
          <w:tcPr>
            <w:tcW w:type="dxa" w:w="1531"/>
          </w:tcPr>
          <w:p>
            <w:pPr>
              <w:spacing w:after="20"/>
            </w:pPr>
            <w:r>
              <w:rPr>
                <w:sz w:val="18"/>
              </w:rPr>
            </w:r>
          </w:p>
        </w:tc>
      </w:tr>
    </w:tbl>
    <w:p>
      <w:pPr>
        <w:spacing w:after="0"/>
      </w:pPr>
    </w:p>
    <w:p>
      <w:pPr>
        <w:keepNext/>
        <w:spacing w:before="80"/>
      </w:pPr>
      <w:r>
        <w:rPr>
          <w:b/>
        </w:rPr>
        <w:t>B. Unit rates for added or removed quantities</w:t>
      </w:r>
    </w:p>
    <w:tbl>
      <w:tblPr>
        <w:tblStyle w:val="TableGrid"/>
        <w:tblW w:type="auto" w:w="0"/>
        <w:jc w:val="center"/>
        <w:tblLook w:firstColumn="1" w:firstRow="1" w:lastColumn="0" w:lastRow="0" w:noHBand="0" w:noVBand="1" w:val="04A0"/>
      </w:tblPr>
      <w:tblGrid>
        <w:gridCol w:w="2409"/>
        <w:gridCol w:w="2409"/>
        <w:gridCol w:w="2409"/>
        <w:gridCol w:w="2409"/>
      </w:tblGrid>
      <w:tr>
        <w:trPr>
          <w:tblHeader/>
          <w:cantSplit/>
        </w:trPr>
        <w:tc>
          <w:tcPr>
            <w:tcW w:type="dxa" w:w="737"/>
            <w:shd w:val="clear" w:color="auto" w:fill="1F3A5F"/>
          </w:tcPr>
          <w:p>
            <w:pPr>
              <w:keepNext/>
              <w:spacing w:after="20"/>
            </w:pPr>
            <w:r>
              <w:rPr>
                <w:b/>
                <w:color w:val="FFFFFF"/>
                <w:sz w:val="18"/>
              </w:rPr>
              <w:t>Item</w:t>
            </w:r>
          </w:p>
        </w:tc>
        <w:tc>
          <w:tcPr>
            <w:tcW w:type="dxa" w:w="6123"/>
            <w:shd w:val="clear" w:color="auto" w:fill="1F3A5F"/>
          </w:tcPr>
          <w:p>
            <w:pPr>
              <w:keepNext/>
              <w:spacing w:after="20"/>
            </w:pPr>
            <w:r>
              <w:rPr>
                <w:b/>
                <w:color w:val="FFFFFF"/>
                <w:sz w:val="18"/>
              </w:rPr>
              <w:t>Description</w:t>
            </w:r>
          </w:p>
        </w:tc>
        <w:tc>
          <w:tcPr>
            <w:tcW w:type="dxa" w:w="1361"/>
            <w:shd w:val="clear" w:color="auto" w:fill="1F3A5F"/>
          </w:tcPr>
          <w:p>
            <w:pPr>
              <w:keepNext/>
              <w:spacing w:after="20"/>
            </w:pPr>
            <w:r>
              <w:rPr>
                <w:b/>
                <w:color w:val="FFFFFF"/>
                <w:sz w:val="18"/>
              </w:rPr>
              <w:t>Unit</w:t>
            </w:r>
          </w:p>
        </w:tc>
        <w:tc>
          <w:tcPr>
            <w:tcW w:type="dxa" w:w="1417"/>
            <w:shd w:val="clear" w:color="auto" w:fill="1F3A5F"/>
          </w:tcPr>
          <w:p>
            <w:pPr>
              <w:keepNext/>
              <w:spacing w:after="20"/>
            </w:pPr>
            <w:r>
              <w:rPr>
                <w:b/>
                <w:color w:val="FFFFFF"/>
                <w:sz w:val="18"/>
              </w:rPr>
              <w:t>Rate ($)</w:t>
            </w:r>
          </w:p>
        </w:tc>
      </w:tr>
      <w:tr>
        <w:trPr>
          <w:cantSplit/>
        </w:trPr>
        <w:tc>
          <w:tcPr>
            <w:tcW w:type="dxa" w:w="737"/>
          </w:tcPr>
          <w:p>
            <w:pPr>
              <w:keepNext/>
              <w:spacing w:after="20"/>
            </w:pPr>
            <w:r>
              <w:rPr>
                <w:sz w:val="18"/>
              </w:rPr>
              <w:t>U1</w:t>
            </w:r>
          </w:p>
        </w:tc>
        <w:tc>
          <w:tcPr>
            <w:tcW w:type="dxa" w:w="6123"/>
          </w:tcPr>
          <w:p>
            <w:pPr>
              <w:keepNext/>
              <w:spacing w:after="20"/>
            </w:pPr>
            <w:r>
              <w:rPr>
                <w:sz w:val="18"/>
              </w:rPr>
              <w:t>Sealed road, added or removed</w:t>
            </w:r>
          </w:p>
        </w:tc>
        <w:tc>
          <w:tcPr>
            <w:tcW w:type="dxa" w:w="1361"/>
          </w:tcPr>
          <w:p>
            <w:pPr>
              <w:keepNext/>
              <w:spacing w:after="20"/>
            </w:pPr>
            <w:r>
              <w:rPr>
                <w:sz w:val="18"/>
              </w:rPr>
              <w:t>per km</w:t>
            </w:r>
          </w:p>
        </w:tc>
        <w:tc>
          <w:tcPr>
            <w:tcW w:type="dxa" w:w="1417"/>
          </w:tcPr>
          <w:p>
            <w:pPr>
              <w:keepNext/>
              <w:spacing w:after="20"/>
            </w:pPr>
            <w:r>
              <w:rPr>
                <w:sz w:val="18"/>
              </w:rPr>
            </w:r>
          </w:p>
        </w:tc>
      </w:tr>
      <w:tr>
        <w:trPr>
          <w:cantSplit/>
        </w:trPr>
        <w:tc>
          <w:tcPr>
            <w:tcW w:type="dxa" w:w="737"/>
          </w:tcPr>
          <w:p>
            <w:pPr>
              <w:keepNext/>
              <w:spacing w:after="20"/>
            </w:pPr>
            <w:r>
              <w:rPr>
                <w:sz w:val="18"/>
              </w:rPr>
              <w:t>U2</w:t>
            </w:r>
          </w:p>
        </w:tc>
        <w:tc>
          <w:tcPr>
            <w:tcW w:type="dxa" w:w="6123"/>
          </w:tcPr>
          <w:p>
            <w:pPr>
              <w:keepNext/>
              <w:spacing w:after="20"/>
            </w:pPr>
            <w:r>
              <w:rPr>
                <w:sz w:val="18"/>
              </w:rPr>
              <w:t>Unsealed road, added or removed</w:t>
            </w:r>
          </w:p>
        </w:tc>
        <w:tc>
          <w:tcPr>
            <w:tcW w:type="dxa" w:w="1361"/>
          </w:tcPr>
          <w:p>
            <w:pPr>
              <w:keepNext/>
              <w:spacing w:after="20"/>
            </w:pPr>
            <w:r>
              <w:rPr>
                <w:sz w:val="18"/>
              </w:rPr>
              <w:t>per km</w:t>
            </w:r>
          </w:p>
        </w:tc>
        <w:tc>
          <w:tcPr>
            <w:tcW w:type="dxa" w:w="1417"/>
          </w:tcPr>
          <w:p>
            <w:pPr>
              <w:keepNext/>
              <w:spacing w:after="20"/>
            </w:pPr>
            <w:r>
              <w:rPr>
                <w:sz w:val="18"/>
              </w:rPr>
            </w:r>
          </w:p>
        </w:tc>
      </w:tr>
      <w:tr>
        <w:trPr>
          <w:cantSplit/>
        </w:trPr>
        <w:tc>
          <w:tcPr>
            <w:tcW w:type="dxa" w:w="737"/>
          </w:tcPr>
          <w:p>
            <w:pPr>
              <w:keepNext/>
              <w:spacing w:after="20"/>
            </w:pPr>
            <w:r>
              <w:rPr>
                <w:sz w:val="18"/>
              </w:rPr>
              <w:t>U3</w:t>
            </w:r>
          </w:p>
        </w:tc>
        <w:tc>
          <w:tcPr>
            <w:tcW w:type="dxa" w:w="6123"/>
          </w:tcPr>
          <w:p>
            <w:pPr>
              <w:keepNext/>
              <w:spacing w:after="20"/>
            </w:pPr>
            <w:r>
              <w:rPr>
                <w:sz w:val="18"/>
              </w:rPr>
              <w:t>Kerb and gutter or footpath, added or removed</w:t>
            </w:r>
          </w:p>
        </w:tc>
        <w:tc>
          <w:tcPr>
            <w:tcW w:type="dxa" w:w="1361"/>
          </w:tcPr>
          <w:p>
            <w:pPr>
              <w:keepNext/>
              <w:spacing w:after="20"/>
            </w:pPr>
            <w:r>
              <w:rPr>
                <w:sz w:val="18"/>
              </w:rPr>
              <w:t>per km</w:t>
            </w:r>
          </w:p>
        </w:tc>
        <w:tc>
          <w:tcPr>
            <w:tcW w:type="dxa" w:w="1417"/>
          </w:tcPr>
          <w:p>
            <w:pPr>
              <w:keepNext/>
              <w:spacing w:after="20"/>
            </w:pPr>
            <w:r>
              <w:rPr>
                <w:sz w:val="18"/>
              </w:rPr>
            </w:r>
          </w:p>
        </w:tc>
      </w:tr>
      <w:tr>
        <w:trPr>
          <w:cantSplit/>
        </w:trPr>
        <w:tc>
          <w:tcPr>
            <w:tcW w:type="dxa" w:w="737"/>
          </w:tcPr>
          <w:p>
            <w:pPr>
              <w:keepNext/>
              <w:spacing w:after="20"/>
            </w:pPr>
            <w:r>
              <w:rPr>
                <w:sz w:val="18"/>
              </w:rPr>
              <w:t>U4</w:t>
            </w:r>
          </w:p>
        </w:tc>
        <w:tc>
          <w:tcPr>
            <w:tcW w:type="dxa" w:w="6123"/>
          </w:tcPr>
          <w:p>
            <w:pPr>
              <w:keepNext/>
              <w:spacing w:after="20"/>
            </w:pPr>
            <w:r>
              <w:rPr>
                <w:sz w:val="18"/>
              </w:rPr>
              <w:t>Point asset (culvert, guardrail item, bus shelter, island, carpark), added or removed</w:t>
            </w:r>
          </w:p>
        </w:tc>
        <w:tc>
          <w:tcPr>
            <w:tcW w:type="dxa" w:w="1361"/>
          </w:tcPr>
          <w:p>
            <w:pPr>
              <w:keepNext/>
              <w:spacing w:after="20"/>
            </w:pPr>
            <w:r>
              <w:rPr>
                <w:sz w:val="18"/>
              </w:rPr>
              <w:t>each</w:t>
            </w:r>
          </w:p>
        </w:tc>
        <w:tc>
          <w:tcPr>
            <w:tcW w:type="dxa" w:w="1417"/>
          </w:tcPr>
          <w:p>
            <w:pPr>
              <w:keepNext/>
              <w:spacing w:after="20"/>
            </w:pPr>
            <w:r>
              <w:rPr>
                <w:sz w:val="18"/>
              </w:rPr>
            </w:r>
          </w:p>
        </w:tc>
      </w:tr>
      <w:tr>
        <w:trPr>
          <w:cantSplit/>
        </w:trPr>
        <w:tc>
          <w:tcPr>
            <w:tcW w:type="dxa" w:w="737"/>
          </w:tcPr>
          <w:p>
            <w:pPr>
              <w:spacing w:after="20"/>
            </w:pPr>
            <w:r>
              <w:rPr>
                <w:sz w:val="18"/>
              </w:rPr>
              <w:t>U5</w:t>
            </w:r>
          </w:p>
        </w:tc>
        <w:tc>
          <w:tcPr>
            <w:tcW w:type="dxa" w:w="6123"/>
          </w:tcPr>
          <w:p>
            <w:pPr>
              <w:spacing w:after="20"/>
            </w:pPr>
            <w:r>
              <w:rPr>
                <w:sz w:val="18"/>
              </w:rPr>
              <w:t>Newly acquired assets in rolling years, if not in Y2 to Y5</w:t>
            </w:r>
          </w:p>
        </w:tc>
        <w:tc>
          <w:tcPr>
            <w:tcW w:type="dxa" w:w="1361"/>
          </w:tcPr>
          <w:p>
            <w:pPr>
              <w:spacing w:after="20"/>
            </w:pPr>
            <w:r>
              <w:rPr>
                <w:sz w:val="18"/>
              </w:rPr>
              <w:t>each</w:t>
            </w:r>
          </w:p>
        </w:tc>
        <w:tc>
          <w:tcPr>
            <w:tcW w:type="dxa" w:w="1417"/>
          </w:tcPr>
          <w:p>
            <w:pPr>
              <w:spacing w:after="20"/>
            </w:pPr>
            <w:r>
              <w:rPr>
                <w:sz w:val="18"/>
              </w:rPr>
            </w:r>
          </w:p>
        </w:tc>
      </w:tr>
    </w:tbl>
    <w:p>
      <w:pPr>
        <w:spacing w:after="0"/>
      </w:pPr>
    </w:p>
    <w:p>
      <w:pPr>
        <w:keepNext/>
        <w:spacing w:before="80"/>
      </w:pPr>
      <w:r>
        <w:rPr>
          <w:b/>
        </w:rPr>
        <w:t>C. Hourly and day rates for directed additional work</w:t>
      </w:r>
    </w:p>
    <w:tbl>
      <w:tblPr>
        <w:tblStyle w:val="TableGrid"/>
        <w:tblW w:type="auto" w:w="0"/>
        <w:jc w:val="center"/>
        <w:tblLook w:firstColumn="1" w:firstRow="1" w:lastColumn="0" w:lastRow="0" w:noHBand="0" w:noVBand="1" w:val="04A0"/>
      </w:tblPr>
      <w:tblGrid>
        <w:gridCol w:w="3213"/>
        <w:gridCol w:w="3213"/>
        <w:gridCol w:w="3213"/>
      </w:tblGrid>
      <w:tr>
        <w:trPr>
          <w:tblHeader/>
          <w:cantSplit/>
        </w:trPr>
        <w:tc>
          <w:tcPr>
            <w:tcW w:type="dxa" w:w="5102"/>
            <w:shd w:val="clear" w:color="auto" w:fill="1F3A5F"/>
          </w:tcPr>
          <w:p>
            <w:pPr>
              <w:keepNext/>
              <w:spacing w:after="20"/>
            </w:pPr>
            <w:r>
              <w:rPr>
                <w:b/>
                <w:color w:val="FFFFFF"/>
                <w:sz w:val="18"/>
              </w:rPr>
              <w:t>Role or resource</w:t>
            </w:r>
          </w:p>
        </w:tc>
        <w:tc>
          <w:tcPr>
            <w:tcW w:type="dxa" w:w="2268"/>
            <w:shd w:val="clear" w:color="auto" w:fill="1F3A5F"/>
          </w:tcPr>
          <w:p>
            <w:pPr>
              <w:keepNext/>
              <w:spacing w:after="20"/>
            </w:pPr>
            <w:r>
              <w:rPr>
                <w:b/>
                <w:color w:val="FFFFFF"/>
                <w:sz w:val="18"/>
              </w:rPr>
              <w:t>Hourly rate ($)</w:t>
            </w:r>
          </w:p>
        </w:tc>
        <w:tc>
          <w:tcPr>
            <w:tcW w:type="dxa" w:w="2268"/>
            <w:shd w:val="clear" w:color="auto" w:fill="1F3A5F"/>
          </w:tcPr>
          <w:p>
            <w:pPr>
              <w:keepNext/>
              <w:spacing w:after="20"/>
            </w:pPr>
            <w:r>
              <w:rPr>
                <w:b/>
                <w:color w:val="FFFFFF"/>
                <w:sz w:val="18"/>
              </w:rPr>
              <w:t>Day rate ($)</w:t>
            </w:r>
          </w:p>
        </w:tc>
      </w:tr>
      <w:tr>
        <w:trPr>
          <w:cantSplit/>
        </w:trPr>
        <w:tc>
          <w:tcPr>
            <w:tcW w:type="dxa" w:w="5102"/>
          </w:tcPr>
          <w:p>
            <w:pPr>
              <w:keepNext/>
              <w:spacing w:after="20"/>
            </w:pPr>
            <w:r>
              <w:rPr>
                <w:sz w:val="18"/>
              </w:rPr>
              <w:t>Project manager</w:t>
            </w:r>
          </w:p>
        </w:tc>
        <w:tc>
          <w:tcPr>
            <w:tcW w:type="dxa" w:w="2268"/>
          </w:tcPr>
          <w:p>
            <w:pPr>
              <w:keepNext/>
              <w:spacing w:after="20"/>
            </w:pPr>
            <w:r>
              <w:rPr>
                <w:sz w:val="18"/>
              </w:rPr>
            </w:r>
          </w:p>
        </w:tc>
        <w:tc>
          <w:tcPr>
            <w:tcW w:type="dxa" w:w="2268"/>
          </w:tcPr>
          <w:p>
            <w:pPr>
              <w:keepNext/>
              <w:spacing w:after="20"/>
            </w:pPr>
            <w:r>
              <w:rPr>
                <w:sz w:val="18"/>
              </w:rPr>
            </w:r>
          </w:p>
        </w:tc>
      </w:tr>
      <w:tr>
        <w:trPr>
          <w:cantSplit/>
        </w:trPr>
        <w:tc>
          <w:tcPr>
            <w:tcW w:type="dxa" w:w="5102"/>
          </w:tcPr>
          <w:p>
            <w:pPr>
              <w:keepNext/>
              <w:spacing w:after="20"/>
            </w:pPr>
            <w:r>
              <w:rPr>
                <w:sz w:val="18"/>
              </w:rPr>
              <w:t>Rater or inspector</w:t>
            </w:r>
          </w:p>
        </w:tc>
        <w:tc>
          <w:tcPr>
            <w:tcW w:type="dxa" w:w="2268"/>
          </w:tcPr>
          <w:p>
            <w:pPr>
              <w:keepNext/>
              <w:spacing w:after="20"/>
            </w:pPr>
            <w:r>
              <w:rPr>
                <w:sz w:val="18"/>
              </w:rPr>
            </w:r>
          </w:p>
        </w:tc>
        <w:tc>
          <w:tcPr>
            <w:tcW w:type="dxa" w:w="2268"/>
          </w:tcPr>
          <w:p>
            <w:pPr>
              <w:keepNext/>
              <w:spacing w:after="20"/>
            </w:pPr>
            <w:r>
              <w:rPr>
                <w:sz w:val="18"/>
              </w:rPr>
            </w:r>
          </w:p>
        </w:tc>
      </w:tr>
      <w:tr>
        <w:trPr>
          <w:cantSplit/>
        </w:trPr>
        <w:tc>
          <w:tcPr>
            <w:tcW w:type="dxa" w:w="5102"/>
          </w:tcPr>
          <w:p>
            <w:pPr>
              <w:keepNext/>
              <w:spacing w:after="20"/>
            </w:pPr>
            <w:r>
              <w:rPr>
                <w:sz w:val="18"/>
              </w:rPr>
              <w:t>Data or GIS analyst</w:t>
            </w:r>
          </w:p>
        </w:tc>
        <w:tc>
          <w:tcPr>
            <w:tcW w:type="dxa" w:w="2268"/>
          </w:tcPr>
          <w:p>
            <w:pPr>
              <w:keepNext/>
              <w:spacing w:after="20"/>
            </w:pPr>
            <w:r>
              <w:rPr>
                <w:sz w:val="18"/>
              </w:rPr>
            </w:r>
          </w:p>
        </w:tc>
        <w:tc>
          <w:tcPr>
            <w:tcW w:type="dxa" w:w="2268"/>
          </w:tcPr>
          <w:p>
            <w:pPr>
              <w:keepNext/>
              <w:spacing w:after="20"/>
            </w:pPr>
            <w:r>
              <w:rPr>
                <w:sz w:val="18"/>
              </w:rPr>
            </w:r>
          </w:p>
        </w:tc>
      </w:tr>
      <w:tr>
        <w:trPr>
          <w:cantSplit/>
        </w:trPr>
        <w:tc>
          <w:tcPr>
            <w:tcW w:type="dxa" w:w="5102"/>
          </w:tcPr>
          <w:p>
            <w:pPr>
              <w:spacing w:after="20"/>
            </w:pPr>
            <w:r>
              <w:rPr>
                <w:sz w:val="18"/>
              </w:rPr>
              <w:t>Imaging crew (vehicle, driver and rater)</w:t>
            </w:r>
          </w:p>
        </w:tc>
        <w:tc>
          <w:tcPr>
            <w:tcW w:type="dxa" w:w="2268"/>
          </w:tcPr>
          <w:p>
            <w:pPr>
              <w:spacing w:after="20"/>
            </w:pPr>
            <w:r>
              <w:rPr>
                <w:sz w:val="18"/>
              </w:rPr>
            </w:r>
          </w:p>
        </w:tc>
        <w:tc>
          <w:tcPr>
            <w:tcW w:type="dxa" w:w="2268"/>
          </w:tcPr>
          <w:p>
            <w:pPr>
              <w:spacing w:after="20"/>
            </w:pPr>
            <w:r>
              <w:rPr>
                <w:sz w:val="18"/>
              </w:rPr>
            </w:r>
          </w:p>
        </w:tc>
      </w:tr>
    </w:tbl>
    <w:p>
      <w:pPr>
        <w:spacing w:after="0"/>
      </w:pPr>
    </w:p>
    <w:p>
      <w:r>
        <w:rPr>
          <w:b/>
        </w:rPr>
        <w:t xml:space="preserve">Exclusions and assumptions. </w:t>
      </w:r>
      <w:r>
        <w:rPr>
          <w:b w:val="0"/>
        </w:rPr>
        <w:t>Please list them. Council treats qualifications in a tender as non-conforming, so keep them few and plain.</w:t>
      </w:r>
    </w:p>
    <w:p>
      <w:r>
        <w:rPr>
          <w:b/>
        </w:rPr>
        <w:t xml:space="preserve">Validity. </w:t>
      </w:r>
      <w:r>
        <w:rPr>
          <w:b w:val="0"/>
        </w:rPr>
        <w:t>Please hold your prices for 90 days from the quote due date, that is to 28/01/2027. Council requires JCE's tender to stay open for 60 days after the 13/11/2026 close.</w:t>
      </w:r>
    </w:p>
    <w:p>
      <w:pPr>
        <w:keepNext/>
        <w:spacing w:before="200"/>
      </w:pPr>
      <w:r>
        <w:rPr>
          <w:b/>
          <w:color w:val="1F3A5F"/>
          <w:sz w:val="23"/>
        </w:rPr>
        <w:t>9.0   Confidentiality</w:t>
      </w:r>
    </w:p>
    <w:p>
      <w:r>
        <w:rPr>
          <w:b w:val="0"/>
        </w:rPr>
        <w:t>This request, Council's documents and any JCE pricing are confidential and are provided only for preparing your quotation. Please do not share them or use them for any other purpose, and delete them if you do not quote or if JCE is unsuccessful. If JCE is successful, clause 6.4 of the Agreement binds subconsultants to keep Council's information confidential, and Council data must not be kept after completion without Council's written consent. JCE will keep your pricing confidential and use it only for this tender.</w:t>
      </w:r>
    </w:p>
    <w:p>
      <w:pPr>
        <w:keepNext/>
        <w:spacing w:before="200"/>
      </w:pPr>
      <w:r>
        <w:rPr>
          <w:b/>
          <w:color w:val="1F3A5F"/>
          <w:sz w:val="23"/>
        </w:rPr>
        <w:t>10.0   Independence and conflict of interest</w:t>
      </w:r>
    </w:p>
    <w:p>
      <w:pPr>
        <w:keepNext/>
      </w:pPr>
      <w:r>
        <w:rPr>
          <w:b w:val="0"/>
        </w:rPr>
        <w:t>Council requires tenderers to declare any actual or potential conflict of interest (Conditions of Tender clause 4.1 and Schedule 9). Please tell us in your quotation:</w:t>
      </w:r>
    </w:p>
    <w:p>
      <w:pPr>
        <w:pStyle w:val="ListBullet"/>
        <w:keepNext/>
        <w:spacing w:after="40"/>
      </w:pPr>
      <w:r>
        <w:t>whether you are tendering for MRC-2645 yourself or quoting to other tenderers (this does not rule you out, but JCE needs to know, and JCE's documents must not be shared with them);</w:t>
      </w:r>
    </w:p>
    <w:p>
      <w:pPr>
        <w:pStyle w:val="ListBullet"/>
        <w:keepNext/>
        <w:spacing w:after="40"/>
      </w:pPr>
      <w:r>
        <w:t>any current or past work for Murray River Council on these assets, including the previous inspection and valuation cycle; and</w:t>
      </w:r>
    </w:p>
    <w:p>
      <w:pPr>
        <w:pStyle w:val="ListBullet"/>
        <w:spacing w:after="40"/>
      </w:pPr>
      <w:r>
        <w:t>any relationship with Council staff or Councillors that should be declared.</w:t>
      </w:r>
    </w:p>
    <w:p>
      <w:pPr>
        <w:keepNext/>
        <w:spacing w:before="200"/>
      </w:pPr>
      <w:r>
        <w:rPr>
          <w:b/>
          <w:color w:val="1F3A5F"/>
          <w:sz w:val="23"/>
        </w:rPr>
        <w:t>11.0   Basis of engagement</w:t>
      </w:r>
    </w:p>
    <w:p>
      <w:pPr>
        <w:pStyle w:val="ListBullet"/>
        <w:keepNext/>
        <w:spacing w:after="40"/>
      </w:pPr>
      <w:r>
        <w:t>Your engagement depends on Council awarding the contract to JCE and approving you as a subconsultant (clause 8 of the Agreement requires Council's prior written approval). This request is not an engagement, and JCE does not pay for preparing quotations.</w:t>
      </w:r>
    </w:p>
    <w:p>
      <w:pPr>
        <w:pStyle w:val="ListBullet"/>
        <w:spacing w:after="40"/>
      </w:pPr>
      <w:r>
        <w:t>If JCE is successful, JCE will engage you on a subconsultancy agreement that passes down the relevant terms of Council's Agreement, including insurance, WHS, confidentiality, records and payment on Council's milestones. Council expects to decide by 11/12/2026.</w:t>
      </w:r>
    </w:p>
    <w:p>
      <w:pPr>
        <w:keepNext/>
        <w:spacing w:before="200"/>
      </w:pPr>
      <w:r>
        <w:rPr>
          <w:b/>
          <w:color w:val="1F3A5F"/>
          <w:sz w:val="23"/>
        </w:rPr>
        <w:t>12.0   How to respond</w:t>
      </w:r>
    </w:p>
    <w:p>
      <w:pPr>
        <w:keepNext/>
      </w:pPr>
      <w:r>
        <w:rPr>
          <w:b w:val="0"/>
        </w:rPr>
        <w:t>Please email your quotation to jayden@jceinfrastructure.com.au by 12:00 pm, Friday 30/10/2026, with:</w:t>
      </w:r>
    </w:p>
    <w:p>
      <w:pPr>
        <w:pStyle w:val="ListBullet"/>
        <w:keepNext/>
        <w:spacing w:after="40"/>
      </w:pPr>
      <w:r>
        <w:t>the completed pricing schedule (parts A to C), exclusions and assumptions;</w:t>
      </w:r>
    </w:p>
    <w:p>
      <w:pPr>
        <w:pStyle w:val="ListBullet"/>
        <w:keepNext/>
        <w:spacing w:after="40"/>
      </w:pPr>
      <w:r>
        <w:t>a short methodology for your scope, including equipment and access;</w:t>
      </w:r>
    </w:p>
    <w:p>
      <w:pPr>
        <w:pStyle w:val="ListBullet"/>
        <w:keepNext/>
        <w:spacing w:after="40"/>
      </w:pPr>
      <w:r>
        <w:t>company profile, key staff CVs, three similar projects with referees, and your conflict of interest statement;</w:t>
      </w:r>
    </w:p>
    <w:p>
      <w:pPr>
        <w:pStyle w:val="ListBullet"/>
        <w:spacing w:after="40"/>
      </w:pPr>
      <w:r>
        <w:t>certificates of currency for the insurances in section 6.0.</w:t>
      </w:r>
    </w:p>
    <w:p>
      <w:r>
        <w:rPr>
          <w:b w:val="0"/>
        </w:rPr>
        <w:t>Please confirm by Monday 19/10/2026 whether you will quote. Questions are welcome by phone on 0477 207 027 or by email. Questions received by 12:00 pm, Wednesday 21/10/2026 can still be put to Council if needed.</w:t>
      </w:r>
    </w:p>
    <w:p>
      <w:pPr>
        <w:keepNext/>
        <w:spacing w:before="160"/>
      </w:pPr>
      <w:r>
        <w:rPr>
          <w:b w:val="0"/>
        </w:rPr>
        <w:t>Yours faithfully,</w:t>
      </w:r>
    </w:p>
    <w:p>
      <w:pPr>
        <w:keepNext/>
        <w:spacing w:after="280"/>
      </w:pPr>
      <w:r>
        <w:rPr>
          <w:b w:val="0"/>
        </w:rPr>
      </w:r>
    </w:p>
    <w:p>
      <w:pPr>
        <w:keepNext/>
        <w:spacing w:after="0"/>
      </w:pPr>
      <w:r>
        <w:rPr>
          <w:b/>
        </w:rPr>
        <w:t>Jayden Callen</w:t>
      </w:r>
    </w:p>
    <w:p>
      <w:pPr>
        <w:keepNext/>
        <w:spacing w:after="0"/>
      </w:pPr>
      <w:r>
        <w:rPr>
          <w:b w:val="0"/>
        </w:rPr>
        <w:t>Director</w:t>
      </w:r>
    </w:p>
    <w:p>
      <w:pPr>
        <w:keepNext/>
        <w:spacing w:after="0"/>
      </w:pPr>
      <w:r>
        <w:rPr>
          <w:b w:val="0"/>
        </w:rPr>
        <w:t>JCE Infrastructure Pty Ltd   |   ABN 29 699 165 663</w:t>
      </w:r>
    </w:p>
    <w:p>
      <w:pPr>
        <w:spacing w:after="0"/>
      </w:pPr>
      <w:r>
        <w:rPr>
          <w:b w:val="0"/>
        </w:rPr>
        <w:t>0477 207 027   |   jayden@jceinfrastructure.com.au</w:t>
      </w:r>
    </w:p>
    <w:sectPr w:rsidR="00FC693F" w:rsidRPr="0006063C" w:rsidSect="00034616">
      <w:headerReference w:type="default" r:id="rId9"/>
      <w:footerReference w:type="default" r:id="rId10"/>
      <w:pgSz w:w="11906" w:h="16838"/>
      <w:pgMar w:top="850" w:right="1134" w:bottom="90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55555"/>
        <w:sz w:val="16"/>
      </w:rPr>
      <w:t xml:space="preserve">JCE Infrastructure Pty Ltd   |   JCE-RFQ-VP527277-01 Rev B   |   MRC-2645 (VP527277)   |   Confidential   |   Page </w:t>
    </w:r>
    <w:r>
      <w:rPr>
        <w:color w:val="555555"/>
        <w:sz w:val="16"/>
      </w:rPr>
      <w:fldChar w:fldCharType="begin"/>
      <w:instrText xml:space="preserve">PAGE</w:instrText>
      <w:fldChar w:fldCharType="end"/>
    </w:r>
    <w:r>
      <w:rPr>
        <w:color w:val="555555"/>
        <w:sz w:val="16"/>
      </w:rPr>
      <w:t xml:space="preserve"> of </w:t>
    </w:r>
    <w:r>
      <w:rPr>
        <w:color w:val="555555"/>
        <w:sz w:val="16"/>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b/>
        <w:color w:val="1F3A5F"/>
        <w:sz w:val="28"/>
      </w:rPr>
      <w:t>JCE Infrastructure Pty Ltd</w:t>
    </w:r>
  </w:p>
  <w:p>
    <w:pPr>
      <w:spacing w:after="0"/>
    </w:pPr>
    <w:r>
      <w:rPr>
        <w:color w:val="555555"/>
        <w:sz w:val="17"/>
      </w:rPr>
      <w:t>ABN 29 699 165 663   |   0477 207 027   |   jayden@jceinfrastructure.com.au</w:t>
    </w:r>
  </w:p>
  <w:p>
    <w:pPr>
      <w:spacing w:after="0"/>
      <w:pBdr>
        <w:bottom w:val="single" w:sz="8" w:space="4" w:color="1F3A5F"/>
      </w:pBdr>
    </w:pPr>
    <w:r>
      <w:rPr>
        <w:color w:val="555555"/>
        <w:sz w:val="17"/>
      </w:rPr>
      <w:t>756 Quia Road, Gunnedah NSW 2380   |   Civil and hydraulic engineering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4" w:lineRule="auto"/>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